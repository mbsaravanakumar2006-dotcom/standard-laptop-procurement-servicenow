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0B7AA" w14:textId="77777777" w:rsidR="001603F2" w:rsidRDefault="00000000">
      <w:pPr>
        <w:spacing w:line="259" w:lineRule="auto"/>
        <w:jc w:val="center"/>
      </w:pPr>
      <w:r>
        <w:rPr>
          <w:b/>
          <w:sz w:val="36"/>
        </w:rPr>
        <w:t>PROJECT DOCUMENTATION</w:t>
      </w:r>
    </w:p>
    <w:p w14:paraId="25B2E155" w14:textId="77777777" w:rsidR="001603F2" w:rsidRDefault="00000000">
      <w:pPr>
        <w:spacing w:line="259" w:lineRule="auto"/>
        <w:jc w:val="center"/>
      </w:pPr>
      <w:r>
        <w:rPr>
          <w:b/>
          <w:sz w:val="28"/>
        </w:rPr>
        <w:t>Streamlining IT Procurement: Automating Standard Laptop Orders with Flow Designer</w:t>
      </w:r>
    </w:p>
    <w:p w14:paraId="5A7B34FF" w14:textId="77777777" w:rsidR="001603F2" w:rsidRDefault="00000000">
      <w:pPr>
        <w:spacing w:before="160" w:after="80" w:line="259" w:lineRule="auto"/>
      </w:pPr>
      <w:r>
        <w:rPr>
          <w:b/>
          <w:sz w:val="30"/>
        </w:rPr>
        <w:t>1. Introduction</w:t>
      </w:r>
    </w:p>
    <w:p w14:paraId="43AD008A" w14:textId="77777777" w:rsidR="001603F2" w:rsidRDefault="00000000">
      <w:pPr>
        <w:spacing w:after="100" w:line="259" w:lineRule="auto"/>
      </w:pPr>
      <w:r>
        <w:rPr>
          <w:b/>
        </w:rPr>
        <w:t>Project Title:</w:t>
      </w:r>
      <w:r>
        <w:t xml:space="preserve"> Streamlining IT Procurement: Automating Standard Laptop Orders with Flow Designer</w:t>
      </w:r>
    </w:p>
    <w:p w14:paraId="5EFA892B" w14:textId="77777777" w:rsidR="001603F2" w:rsidRDefault="00000000">
      <w:pPr>
        <w:spacing w:after="100" w:line="259" w:lineRule="auto"/>
      </w:pPr>
      <w:r>
        <w:rPr>
          <w:b/>
        </w:rPr>
        <w:t>Team ID:</w:t>
      </w:r>
      <w:r>
        <w:t xml:space="preserve"> SWTID-2026-6064</w:t>
      </w:r>
    </w:p>
    <w:p w14:paraId="21739D3C" w14:textId="77777777" w:rsidR="00F55945" w:rsidRDefault="00000000">
      <w:pPr>
        <w:spacing w:after="100" w:line="259" w:lineRule="auto"/>
      </w:pPr>
      <w:r>
        <w:rPr>
          <w:b/>
        </w:rPr>
        <w:t>Team Members:</w:t>
      </w:r>
      <w:r>
        <w:t xml:space="preserve"> </w:t>
      </w:r>
    </w:p>
    <w:p w14:paraId="6E27077E" w14:textId="7FC42458" w:rsidR="00F55945" w:rsidRDefault="00000000">
      <w:pPr>
        <w:spacing w:after="100" w:line="259" w:lineRule="auto"/>
      </w:pPr>
      <w:r>
        <w:t xml:space="preserve">Team Member 1: </w:t>
      </w:r>
    </w:p>
    <w:p w14:paraId="54508674" w14:textId="0EE266C1" w:rsidR="00F55945" w:rsidRDefault="00F55945">
      <w:pPr>
        <w:spacing w:after="100" w:line="259" w:lineRule="auto"/>
      </w:pPr>
      <w:r>
        <w:t xml:space="preserve">SaravanaKumar M B - </w:t>
      </w:r>
      <w:r w:rsidRPr="00F55945">
        <w:t>Team Lead &amp; Project Coordinator</w:t>
      </w:r>
    </w:p>
    <w:p w14:paraId="355E9731" w14:textId="4FEFE99C" w:rsidR="00F55945" w:rsidRDefault="00000000">
      <w:pPr>
        <w:spacing w:after="100" w:line="259" w:lineRule="auto"/>
      </w:pPr>
      <w:r>
        <w:t xml:space="preserve">Team Member 2: </w:t>
      </w:r>
    </w:p>
    <w:p w14:paraId="10CFBBB2" w14:textId="72D1F4B2" w:rsidR="00F55945" w:rsidRDefault="00F55945">
      <w:pPr>
        <w:spacing w:after="100" w:line="259" w:lineRule="auto"/>
      </w:pPr>
      <w:r w:rsidRPr="00F55945">
        <w:t>Mohammed Ashraf A</w:t>
      </w:r>
      <w:r>
        <w:t xml:space="preserve"> - </w:t>
      </w:r>
      <w:r w:rsidRPr="00F55945">
        <w:t>ServiceNow Flow Designer Developer</w:t>
      </w:r>
    </w:p>
    <w:p w14:paraId="546CF92D" w14:textId="1C77C488" w:rsidR="00F55945" w:rsidRDefault="00000000">
      <w:pPr>
        <w:spacing w:after="100" w:line="259" w:lineRule="auto"/>
      </w:pPr>
      <w:r>
        <w:t xml:space="preserve">Team Member 3: </w:t>
      </w:r>
    </w:p>
    <w:p w14:paraId="633ADD00" w14:textId="29C6E2DC" w:rsidR="00F55945" w:rsidRDefault="00F55945">
      <w:pPr>
        <w:spacing w:after="100" w:line="259" w:lineRule="auto"/>
      </w:pPr>
      <w:r>
        <w:t xml:space="preserve">Sanjay Yuvanraj S - </w:t>
      </w:r>
      <w:r w:rsidRPr="00F55945">
        <w:t>Service Catalog &amp; Configuration Developer</w:t>
      </w:r>
    </w:p>
    <w:p w14:paraId="5D5AA54A" w14:textId="664D7C38" w:rsidR="00F55945" w:rsidRDefault="00000000">
      <w:pPr>
        <w:spacing w:after="100" w:line="259" w:lineRule="auto"/>
      </w:pPr>
      <w:r>
        <w:t xml:space="preserve">Team Member 4: </w:t>
      </w:r>
    </w:p>
    <w:p w14:paraId="26924588" w14:textId="49F1CCDE" w:rsidR="00F55945" w:rsidRDefault="00F55945">
      <w:pPr>
        <w:spacing w:after="100" w:line="259" w:lineRule="auto"/>
      </w:pPr>
      <w:r>
        <w:t xml:space="preserve">Santhiya M - </w:t>
      </w:r>
      <w:r w:rsidRPr="00F55945">
        <w:t>Testing &amp; Validation Engineer</w:t>
      </w:r>
    </w:p>
    <w:p w14:paraId="4C6D2B0F" w14:textId="611594A1" w:rsidR="001603F2" w:rsidRDefault="00000000">
      <w:pPr>
        <w:spacing w:after="100" w:line="259" w:lineRule="auto"/>
      </w:pPr>
      <w:r>
        <w:t xml:space="preserve">Team Member 5: </w:t>
      </w:r>
    </w:p>
    <w:p w14:paraId="0B5A715A" w14:textId="6C36C8F8" w:rsidR="00F55945" w:rsidRDefault="00F55945">
      <w:pPr>
        <w:spacing w:after="100" w:line="259" w:lineRule="auto"/>
      </w:pPr>
      <w:r>
        <w:t xml:space="preserve">Rithigaa A - </w:t>
      </w:r>
      <w:r w:rsidRPr="00F55945">
        <w:t>Documentation &amp; Presentation Lead</w:t>
      </w:r>
    </w:p>
    <w:p w14:paraId="1319C2A2" w14:textId="77777777" w:rsidR="001603F2" w:rsidRDefault="00000000">
      <w:pPr>
        <w:spacing w:before="160" w:after="80" w:line="259" w:lineRule="auto"/>
      </w:pPr>
      <w:r>
        <w:rPr>
          <w:b/>
          <w:sz w:val="30"/>
        </w:rPr>
        <w:t>2. Project Overview</w:t>
      </w:r>
    </w:p>
    <w:p w14:paraId="5E4C6EB5" w14:textId="77777777" w:rsidR="001603F2" w:rsidRDefault="00000000">
      <w:pPr>
        <w:spacing w:after="100" w:line="259" w:lineRule="auto"/>
      </w:pPr>
      <w:r>
        <w:rPr>
          <w:b/>
        </w:rPr>
        <w:t>Purpose:</w:t>
      </w:r>
    </w:p>
    <w:p w14:paraId="353FF5E3" w14:textId="77777777" w:rsidR="001603F2" w:rsidRDefault="00000000">
      <w:pPr>
        <w:spacing w:after="100" w:line="259" w:lineRule="auto"/>
      </w:pPr>
      <w:r>
        <w:t>The purpose of this project is to streamline the IT procurement process for standard laptop orders using ServiceNow Flow Designer. The existing process involves manual intervention for creating and assigning laptop configuration tasks after a request is approved. This can result in delays, missed tasks, increased manual workload, and inefficient resource utilisation. The proposed solution automates the process so that after a Standard Laptop request is approved, a Catalog Task is automatically created and assigned to the Hardware group for laptop configuration.</w:t>
      </w:r>
    </w:p>
    <w:p w14:paraId="71C8E106" w14:textId="77777777" w:rsidR="001603F2" w:rsidRDefault="00000000">
      <w:pPr>
        <w:spacing w:after="100" w:line="259" w:lineRule="auto"/>
      </w:pPr>
      <w:r>
        <w:rPr>
          <w:b/>
        </w:rPr>
        <w:t>Features:</w:t>
      </w:r>
    </w:p>
    <w:p w14:paraId="426DA209" w14:textId="77777777" w:rsidR="001603F2" w:rsidRDefault="00000000">
      <w:pPr>
        <w:pStyle w:val="ListBullet"/>
        <w:spacing w:after="40" w:line="259" w:lineRule="auto"/>
      </w:pPr>
      <w:r>
        <w:t>Standard Laptop request through the Service Catalog.</w:t>
      </w:r>
    </w:p>
    <w:p w14:paraId="02EDFAAE" w14:textId="77777777" w:rsidR="001603F2" w:rsidRDefault="00000000">
      <w:pPr>
        <w:pStyle w:val="ListBullet"/>
        <w:spacing w:after="40" w:line="259" w:lineRule="auto"/>
      </w:pPr>
      <w:r>
        <w:t>Automated approval-based workflow.</w:t>
      </w:r>
    </w:p>
    <w:p w14:paraId="7EB69CA8" w14:textId="77777777" w:rsidR="001603F2" w:rsidRDefault="00000000">
      <w:pPr>
        <w:pStyle w:val="ListBullet"/>
        <w:spacing w:after="40" w:line="259" w:lineRule="auto"/>
      </w:pPr>
      <w:r>
        <w:t>Flow Designer automation.</w:t>
      </w:r>
    </w:p>
    <w:p w14:paraId="3EA4C2C2" w14:textId="77777777" w:rsidR="001603F2" w:rsidRDefault="00000000">
      <w:pPr>
        <w:pStyle w:val="ListBullet"/>
        <w:spacing w:after="40" w:line="259" w:lineRule="auto"/>
      </w:pPr>
      <w:r>
        <w:t>Automatic creation of a Catalog Task.</w:t>
      </w:r>
    </w:p>
    <w:p w14:paraId="51D06245" w14:textId="77777777" w:rsidR="001603F2" w:rsidRDefault="00000000">
      <w:pPr>
        <w:pStyle w:val="ListBullet"/>
        <w:spacing w:after="40" w:line="259" w:lineRule="auto"/>
      </w:pPr>
      <w:r>
        <w:t>Automatic assignment of the task to the Hardware group.</w:t>
      </w:r>
    </w:p>
    <w:p w14:paraId="4256CA15" w14:textId="77777777" w:rsidR="001603F2" w:rsidRDefault="00000000">
      <w:pPr>
        <w:pStyle w:val="ListBullet"/>
        <w:spacing w:after="40" w:line="259" w:lineRule="auto"/>
      </w:pPr>
      <w:r>
        <w:t>Automatic update of the task short description.</w:t>
      </w:r>
    </w:p>
    <w:p w14:paraId="16935961" w14:textId="77777777" w:rsidR="001603F2" w:rsidRDefault="00000000">
      <w:pPr>
        <w:pStyle w:val="ListBullet"/>
        <w:spacing w:after="40" w:line="259" w:lineRule="auto"/>
      </w:pPr>
      <w:r>
        <w:t>Automatic update of the task description.</w:t>
      </w:r>
    </w:p>
    <w:p w14:paraId="2DD8983C" w14:textId="77777777" w:rsidR="001603F2" w:rsidRDefault="00000000">
      <w:pPr>
        <w:pStyle w:val="ListBullet"/>
        <w:spacing w:after="40" w:line="259" w:lineRule="auto"/>
      </w:pPr>
      <w:r>
        <w:t>Approval status set to Approved.</w:t>
      </w:r>
    </w:p>
    <w:p w14:paraId="6954FFE6" w14:textId="77777777" w:rsidR="001603F2" w:rsidRDefault="00000000">
      <w:pPr>
        <w:pStyle w:val="ListBullet"/>
        <w:spacing w:after="40" w:line="259" w:lineRule="auto"/>
      </w:pPr>
      <w:r>
        <w:t>Integration of the flow with the Standard Laptop Service Catalog item.</w:t>
      </w:r>
    </w:p>
    <w:p w14:paraId="7CEA0D0B" w14:textId="77777777" w:rsidR="001603F2" w:rsidRDefault="00000000">
      <w:pPr>
        <w:pStyle w:val="ListBullet"/>
        <w:spacing w:after="40" w:line="259" w:lineRule="auto"/>
      </w:pPr>
      <w:r>
        <w:t>Reduced manual intervention.</w:t>
      </w:r>
    </w:p>
    <w:p w14:paraId="3A034DD1" w14:textId="77777777" w:rsidR="001603F2" w:rsidRDefault="00000000">
      <w:pPr>
        <w:pStyle w:val="ListBullet"/>
        <w:spacing w:after="40" w:line="259" w:lineRule="auto"/>
      </w:pPr>
      <w:r>
        <w:t>Improved task allocation and processing efficiency.</w:t>
      </w:r>
    </w:p>
    <w:p w14:paraId="2B801024" w14:textId="77777777" w:rsidR="00F55945" w:rsidRDefault="00F55945">
      <w:pPr>
        <w:spacing w:before="160" w:after="80" w:line="259" w:lineRule="auto"/>
        <w:rPr>
          <w:b/>
          <w:sz w:val="30"/>
        </w:rPr>
      </w:pPr>
    </w:p>
    <w:p w14:paraId="2BCD1747" w14:textId="569EF73F" w:rsidR="001603F2" w:rsidRDefault="00000000">
      <w:pPr>
        <w:spacing w:before="160" w:after="80" w:line="259" w:lineRule="auto"/>
      </w:pPr>
      <w:r>
        <w:rPr>
          <w:b/>
          <w:sz w:val="30"/>
        </w:rPr>
        <w:lastRenderedPageBreak/>
        <w:t>3. Architecture</w:t>
      </w:r>
    </w:p>
    <w:p w14:paraId="7602DC27" w14:textId="77777777" w:rsidR="001603F2" w:rsidRDefault="00000000">
      <w:pPr>
        <w:spacing w:before="160" w:after="80" w:line="259" w:lineRule="auto"/>
      </w:pPr>
      <w:r>
        <w:rPr>
          <w:b/>
          <w:sz w:val="26"/>
        </w:rPr>
        <w:t>ServiceNow Platform</w:t>
      </w:r>
    </w:p>
    <w:p w14:paraId="66C4AA71" w14:textId="77777777" w:rsidR="001603F2" w:rsidRDefault="00000000">
      <w:pPr>
        <w:spacing w:after="100" w:line="259" w:lineRule="auto"/>
      </w:pPr>
      <w:r>
        <w:t>The project is implemented within the ServiceNow platform using Service Catalog and Flow Designer.</w:t>
      </w:r>
    </w:p>
    <w:tbl>
      <w:tblPr>
        <w:tblStyle w:val="TableGrid"/>
        <w:tblW w:w="0" w:type="auto"/>
        <w:tblLook w:val="04A0" w:firstRow="1" w:lastRow="0" w:firstColumn="1" w:lastColumn="0" w:noHBand="0" w:noVBand="1"/>
      </w:tblPr>
      <w:tblGrid>
        <w:gridCol w:w="9926"/>
      </w:tblGrid>
      <w:tr w:rsidR="001603F2" w14:paraId="1E05A02B" w14:textId="77777777">
        <w:tc>
          <w:tcPr>
            <w:tcW w:w="9936" w:type="dxa"/>
          </w:tcPr>
          <w:p w14:paraId="21CBAF02" w14:textId="77777777" w:rsidR="001603F2" w:rsidRDefault="00000000">
            <w:pPr>
              <w:spacing w:after="40"/>
            </w:pPr>
            <w:r>
              <w:rPr>
                <w:sz w:val="21"/>
              </w:rPr>
              <w:t>Service Catalog → Standard Laptop Request → Approval → Flow Designer → Create Catalog Task → Hardware Assignment → Laptop Configuration</w:t>
            </w:r>
          </w:p>
        </w:tc>
      </w:tr>
    </w:tbl>
    <w:p w14:paraId="57039F03" w14:textId="77777777" w:rsidR="00F55945" w:rsidRDefault="00F55945">
      <w:pPr>
        <w:spacing w:before="160" w:after="80" w:line="259" w:lineRule="auto"/>
        <w:rPr>
          <w:b/>
          <w:sz w:val="26"/>
        </w:rPr>
      </w:pPr>
    </w:p>
    <w:p w14:paraId="58DE4D30" w14:textId="7983F965" w:rsidR="001603F2" w:rsidRDefault="00000000">
      <w:pPr>
        <w:spacing w:before="160" w:after="80" w:line="259" w:lineRule="auto"/>
      </w:pPr>
      <w:r>
        <w:rPr>
          <w:b/>
          <w:sz w:val="26"/>
        </w:rPr>
        <w:t>Flow Designer</w:t>
      </w:r>
    </w:p>
    <w:p w14:paraId="634413C9" w14:textId="77777777" w:rsidR="001603F2" w:rsidRDefault="00000000">
      <w:pPr>
        <w:spacing w:after="100" w:line="259" w:lineRule="auto"/>
      </w:pPr>
      <w:r>
        <w:t>The main automation component is a Global Flow named “Standard Laptop Task”. The flow is configured to:</w:t>
      </w:r>
    </w:p>
    <w:p w14:paraId="45B7EEB2" w14:textId="77777777" w:rsidR="001603F2" w:rsidRDefault="00000000">
      <w:pPr>
        <w:pStyle w:val="ListNumber"/>
        <w:spacing w:after="40" w:line="259" w:lineRule="auto"/>
      </w:pPr>
      <w:r>
        <w:t>Run as System user.</w:t>
      </w:r>
    </w:p>
    <w:p w14:paraId="3C4CF2FD" w14:textId="77777777" w:rsidR="001603F2" w:rsidRDefault="00000000">
      <w:pPr>
        <w:pStyle w:val="ListNumber"/>
        <w:spacing w:after="40" w:line="259" w:lineRule="auto"/>
      </w:pPr>
      <w:r>
        <w:t>Use a Service Catalog trigger.</w:t>
      </w:r>
    </w:p>
    <w:p w14:paraId="6F12A2F5" w14:textId="77777777" w:rsidR="001603F2" w:rsidRDefault="00000000">
      <w:pPr>
        <w:pStyle w:val="ListNumber"/>
        <w:spacing w:after="40" w:line="259" w:lineRule="auto"/>
      </w:pPr>
      <w:r>
        <w:t>Receive the Requested Item Record.</w:t>
      </w:r>
    </w:p>
    <w:p w14:paraId="3902830C" w14:textId="77777777" w:rsidR="001603F2" w:rsidRDefault="00000000">
      <w:pPr>
        <w:pStyle w:val="ListNumber"/>
        <w:spacing w:after="40" w:line="259" w:lineRule="auto"/>
      </w:pPr>
      <w:r>
        <w:t>Create a Catalog Task.</w:t>
      </w:r>
    </w:p>
    <w:p w14:paraId="306A2885" w14:textId="77777777" w:rsidR="001603F2" w:rsidRDefault="00000000">
      <w:pPr>
        <w:pStyle w:val="ListNumber"/>
        <w:spacing w:after="40" w:line="259" w:lineRule="auto"/>
      </w:pPr>
      <w:r>
        <w:t>Set the short description as “Laptop need to Configured”.</w:t>
      </w:r>
    </w:p>
    <w:p w14:paraId="73A142E4" w14:textId="77777777" w:rsidR="001603F2" w:rsidRDefault="00000000">
      <w:pPr>
        <w:pStyle w:val="ListNumber"/>
        <w:spacing w:after="40" w:line="259" w:lineRule="auto"/>
      </w:pPr>
      <w:r>
        <w:t>Set the description as “Laptop need to Configured”.</w:t>
      </w:r>
    </w:p>
    <w:p w14:paraId="0C901719" w14:textId="77777777" w:rsidR="001603F2" w:rsidRDefault="00000000">
      <w:pPr>
        <w:pStyle w:val="ListNumber"/>
        <w:spacing w:after="40" w:line="259" w:lineRule="auto"/>
      </w:pPr>
      <w:r>
        <w:t>Set the Assignment Group as Hardware.</w:t>
      </w:r>
    </w:p>
    <w:p w14:paraId="0ED2CDB6" w14:textId="77777777" w:rsidR="001603F2" w:rsidRDefault="00000000">
      <w:pPr>
        <w:pStyle w:val="ListNumber"/>
        <w:spacing w:after="40" w:line="259" w:lineRule="auto"/>
      </w:pPr>
      <w:r>
        <w:t>Set the Approval value as Approved.</w:t>
      </w:r>
    </w:p>
    <w:p w14:paraId="482A785D" w14:textId="77777777" w:rsidR="001603F2" w:rsidRDefault="00000000">
      <w:pPr>
        <w:spacing w:before="160" w:after="80" w:line="259" w:lineRule="auto"/>
      </w:pPr>
      <w:r>
        <w:rPr>
          <w:b/>
          <w:sz w:val="26"/>
        </w:rPr>
        <w:t>Service Catalog</w:t>
      </w:r>
    </w:p>
    <w:p w14:paraId="205858EF" w14:textId="77777777" w:rsidR="001603F2" w:rsidRDefault="00000000">
      <w:pPr>
        <w:spacing w:after="100" w:line="259" w:lineRule="auto"/>
      </w:pPr>
      <w:r>
        <w:t>The Standard Laptop Service Catalog item is connected to the Standard Laptop Task flow. When a user places a Standard Laptop order, the request can proceed through the approval process. After approval, the configured flow creates the required Catalog Task.</w:t>
      </w:r>
    </w:p>
    <w:p w14:paraId="785897CC" w14:textId="77777777" w:rsidR="001603F2" w:rsidRDefault="00000000">
      <w:pPr>
        <w:spacing w:before="160" w:after="80" w:line="259" w:lineRule="auto"/>
      </w:pPr>
      <w:r>
        <w:rPr>
          <w:b/>
          <w:sz w:val="26"/>
        </w:rPr>
        <w:t>Task Management</w:t>
      </w:r>
    </w:p>
    <w:p w14:paraId="79C4582E" w14:textId="77777777" w:rsidR="001603F2" w:rsidRDefault="00000000">
      <w:pPr>
        <w:spacing w:after="100" w:line="259" w:lineRule="auto"/>
      </w:pPr>
      <w:r>
        <w:t>The generated Catalog Task is assigned to the Hardware group. The Hardware team can then use the task to perform the required laptop configuration.</w:t>
      </w:r>
    </w:p>
    <w:p w14:paraId="7C77CC47" w14:textId="77777777" w:rsidR="001603F2" w:rsidRDefault="00000000">
      <w:pPr>
        <w:spacing w:before="160" w:after="80" w:line="259" w:lineRule="auto"/>
      </w:pPr>
      <w:r>
        <w:rPr>
          <w:b/>
          <w:sz w:val="30"/>
        </w:rPr>
        <w:t>4. Setup Instructions</w:t>
      </w:r>
    </w:p>
    <w:p w14:paraId="1AE4AB78" w14:textId="77777777" w:rsidR="001603F2" w:rsidRDefault="00000000">
      <w:pPr>
        <w:spacing w:before="160" w:after="80" w:line="259" w:lineRule="auto"/>
      </w:pPr>
      <w:r>
        <w:rPr>
          <w:b/>
          <w:sz w:val="26"/>
        </w:rPr>
        <w:t>Prerequisites</w:t>
      </w:r>
    </w:p>
    <w:p w14:paraId="5192CED1" w14:textId="77777777" w:rsidR="001603F2" w:rsidRDefault="00000000">
      <w:pPr>
        <w:pStyle w:val="ListBullet"/>
        <w:spacing w:after="40" w:line="259" w:lineRule="auto"/>
      </w:pPr>
      <w:r>
        <w:t>Access to a ServiceNow instance.</w:t>
      </w:r>
    </w:p>
    <w:p w14:paraId="081518EC" w14:textId="77777777" w:rsidR="001603F2" w:rsidRDefault="00000000">
      <w:pPr>
        <w:pStyle w:val="ListBullet"/>
        <w:spacing w:after="40" w:line="259" w:lineRule="auto"/>
      </w:pPr>
      <w:r>
        <w:t>Appropriate ServiceNow user access.</w:t>
      </w:r>
    </w:p>
    <w:p w14:paraId="2C69C5EA" w14:textId="77777777" w:rsidR="001603F2" w:rsidRDefault="00000000">
      <w:pPr>
        <w:pStyle w:val="ListBullet"/>
        <w:spacing w:after="40" w:line="259" w:lineRule="auto"/>
      </w:pPr>
      <w:r>
        <w:t>Access to Flow Designer.</w:t>
      </w:r>
    </w:p>
    <w:p w14:paraId="70DA73FA" w14:textId="77777777" w:rsidR="001603F2" w:rsidRDefault="00000000">
      <w:pPr>
        <w:pStyle w:val="ListBullet"/>
        <w:spacing w:after="40" w:line="259" w:lineRule="auto"/>
      </w:pPr>
      <w:r>
        <w:t>Access to Service Catalog.</w:t>
      </w:r>
    </w:p>
    <w:p w14:paraId="07A03316" w14:textId="77777777" w:rsidR="001603F2" w:rsidRDefault="00000000">
      <w:pPr>
        <w:pStyle w:val="ListBullet"/>
        <w:spacing w:after="40" w:line="259" w:lineRule="auto"/>
      </w:pPr>
      <w:r>
        <w:t>Access to Maintain Items.</w:t>
      </w:r>
    </w:p>
    <w:p w14:paraId="27D490CF" w14:textId="77777777" w:rsidR="001603F2" w:rsidRDefault="00000000">
      <w:pPr>
        <w:pStyle w:val="ListBullet"/>
        <w:spacing w:after="40" w:line="259" w:lineRule="auto"/>
      </w:pPr>
      <w:r>
        <w:t>Access to the Standard Laptop Service Catalog item.</w:t>
      </w:r>
    </w:p>
    <w:p w14:paraId="20C4296C" w14:textId="77777777" w:rsidR="001603F2" w:rsidRDefault="00000000">
      <w:pPr>
        <w:pStyle w:val="ListBullet"/>
        <w:spacing w:after="40" w:line="259" w:lineRule="auto"/>
      </w:pPr>
      <w:r>
        <w:t>Permission to create and activate flows.</w:t>
      </w:r>
    </w:p>
    <w:p w14:paraId="2075CE02" w14:textId="77777777" w:rsidR="001603F2" w:rsidRDefault="00000000">
      <w:pPr>
        <w:spacing w:before="160" w:after="80" w:line="259" w:lineRule="auto"/>
      </w:pPr>
      <w:r>
        <w:rPr>
          <w:b/>
          <w:sz w:val="26"/>
        </w:rPr>
        <w:t>Configuration</w:t>
      </w:r>
    </w:p>
    <w:p w14:paraId="626CD7ED" w14:textId="77777777" w:rsidR="001603F2" w:rsidRDefault="00000000">
      <w:pPr>
        <w:pStyle w:val="ListNumber"/>
        <w:spacing w:after="40" w:line="259" w:lineRule="auto"/>
      </w:pPr>
      <w:r>
        <w:t>Open ServiceNow.</w:t>
      </w:r>
    </w:p>
    <w:p w14:paraId="04A47798" w14:textId="77777777" w:rsidR="001603F2" w:rsidRDefault="00000000">
      <w:pPr>
        <w:pStyle w:val="ListNumber"/>
        <w:spacing w:after="40" w:line="259" w:lineRule="auto"/>
      </w:pPr>
      <w:r>
        <w:t>Navigate to All → Flow Designer.</w:t>
      </w:r>
    </w:p>
    <w:p w14:paraId="348CA330" w14:textId="77777777" w:rsidR="001603F2" w:rsidRDefault="00000000">
      <w:pPr>
        <w:pStyle w:val="ListNumber"/>
        <w:spacing w:after="40" w:line="259" w:lineRule="auto"/>
      </w:pPr>
      <w:r>
        <w:t>Select New → Flow.</w:t>
      </w:r>
    </w:p>
    <w:p w14:paraId="125D3F48" w14:textId="77777777" w:rsidR="001603F2" w:rsidRDefault="00000000">
      <w:pPr>
        <w:pStyle w:val="ListNumber"/>
        <w:spacing w:after="40" w:line="259" w:lineRule="auto"/>
      </w:pPr>
      <w:r>
        <w:t>Enter the flow name as Standard Laptop Task.</w:t>
      </w:r>
    </w:p>
    <w:p w14:paraId="1E5174A4" w14:textId="77777777" w:rsidR="001603F2" w:rsidRDefault="00000000">
      <w:pPr>
        <w:pStyle w:val="ListNumber"/>
        <w:spacing w:after="40" w:line="259" w:lineRule="auto"/>
      </w:pPr>
      <w:r>
        <w:t>Select Global as the application.</w:t>
      </w:r>
    </w:p>
    <w:p w14:paraId="35F475FF" w14:textId="77777777" w:rsidR="001603F2" w:rsidRDefault="00000000">
      <w:pPr>
        <w:pStyle w:val="ListNumber"/>
        <w:spacing w:after="40" w:line="259" w:lineRule="auto"/>
      </w:pPr>
      <w:r>
        <w:t>Select System user as the Run As user.</w:t>
      </w:r>
    </w:p>
    <w:p w14:paraId="7E5F76DF" w14:textId="77777777" w:rsidR="001603F2" w:rsidRDefault="00000000">
      <w:pPr>
        <w:pStyle w:val="ListNumber"/>
        <w:spacing w:after="40" w:line="259" w:lineRule="auto"/>
      </w:pPr>
      <w:r>
        <w:t>Submit the flow.</w:t>
      </w:r>
    </w:p>
    <w:p w14:paraId="2F6054E7" w14:textId="77777777" w:rsidR="001603F2" w:rsidRDefault="00000000">
      <w:pPr>
        <w:pStyle w:val="ListNumber"/>
        <w:spacing w:after="40" w:line="259" w:lineRule="auto"/>
      </w:pPr>
      <w:r>
        <w:t>Add a Service Catalog trigger.</w:t>
      </w:r>
    </w:p>
    <w:p w14:paraId="1DA6008E" w14:textId="77777777" w:rsidR="001603F2" w:rsidRDefault="00000000">
      <w:pPr>
        <w:pStyle w:val="ListNumber"/>
        <w:spacing w:after="40" w:line="259" w:lineRule="auto"/>
      </w:pPr>
      <w:r>
        <w:lastRenderedPageBreak/>
        <w:t>Add the Create Catalog Task action.</w:t>
      </w:r>
    </w:p>
    <w:p w14:paraId="04700AE0" w14:textId="77777777" w:rsidR="001603F2" w:rsidRDefault="00000000">
      <w:pPr>
        <w:pStyle w:val="ListNumber"/>
        <w:spacing w:after="40" w:line="259" w:lineRule="auto"/>
      </w:pPr>
      <w:r>
        <w:t>Select the Requested Item Record as the Request Item.</w:t>
      </w:r>
    </w:p>
    <w:p w14:paraId="595DEB32" w14:textId="77777777" w:rsidR="001603F2" w:rsidRDefault="00000000">
      <w:pPr>
        <w:pStyle w:val="ListNumber"/>
        <w:spacing w:after="40" w:line="259" w:lineRule="auto"/>
      </w:pPr>
      <w:r>
        <w:t>Set the short description to Laptop need to Configured.</w:t>
      </w:r>
    </w:p>
    <w:p w14:paraId="0314C35F" w14:textId="77777777" w:rsidR="001603F2" w:rsidRDefault="00000000">
      <w:pPr>
        <w:pStyle w:val="ListNumber"/>
        <w:spacing w:after="40" w:line="259" w:lineRule="auto"/>
      </w:pPr>
      <w:r>
        <w:t>Add the description value as Laptop need to Configured.</w:t>
      </w:r>
    </w:p>
    <w:p w14:paraId="4E97BDB2" w14:textId="77777777" w:rsidR="001603F2" w:rsidRDefault="00000000">
      <w:pPr>
        <w:pStyle w:val="ListNumber"/>
        <w:spacing w:after="40" w:line="259" w:lineRule="auto"/>
      </w:pPr>
      <w:r>
        <w:t>Set the Assignment Group to Hardware.</w:t>
      </w:r>
    </w:p>
    <w:p w14:paraId="2E55399F" w14:textId="77777777" w:rsidR="001603F2" w:rsidRDefault="00000000">
      <w:pPr>
        <w:pStyle w:val="ListNumber"/>
        <w:spacing w:after="40" w:line="259" w:lineRule="auto"/>
      </w:pPr>
      <w:r>
        <w:t>Set Approval to Approved.</w:t>
      </w:r>
    </w:p>
    <w:p w14:paraId="16905F15" w14:textId="77777777" w:rsidR="001603F2" w:rsidRDefault="00000000">
      <w:pPr>
        <w:pStyle w:val="ListNumber"/>
        <w:spacing w:after="40" w:line="259" w:lineRule="auto"/>
      </w:pPr>
      <w:r>
        <w:t>Save the flow.</w:t>
      </w:r>
    </w:p>
    <w:p w14:paraId="3B9C65B2" w14:textId="77777777" w:rsidR="001603F2" w:rsidRDefault="00000000">
      <w:pPr>
        <w:pStyle w:val="ListNumber"/>
        <w:spacing w:after="40" w:line="259" w:lineRule="auto"/>
      </w:pPr>
      <w:r>
        <w:t>Activate the flow.</w:t>
      </w:r>
    </w:p>
    <w:p w14:paraId="79F638EC" w14:textId="77777777" w:rsidR="001603F2" w:rsidRDefault="00000000">
      <w:pPr>
        <w:spacing w:before="160" w:after="80" w:line="259" w:lineRule="auto"/>
      </w:pPr>
      <w:r>
        <w:rPr>
          <w:b/>
          <w:sz w:val="30"/>
        </w:rPr>
        <w:t>5. Configuration Structure</w:t>
      </w:r>
    </w:p>
    <w:p w14:paraId="75F2BF13" w14:textId="77777777" w:rsidR="001603F2" w:rsidRDefault="00000000">
      <w:pPr>
        <w:spacing w:before="160" w:after="80" w:line="259" w:lineRule="auto"/>
      </w:pPr>
      <w:r>
        <w:rPr>
          <w:b/>
          <w:sz w:val="26"/>
        </w:rPr>
        <w:t>Flow Structure</w:t>
      </w:r>
    </w:p>
    <w:tbl>
      <w:tblPr>
        <w:tblStyle w:val="TableGrid"/>
        <w:tblW w:w="0" w:type="auto"/>
        <w:tblLook w:val="04A0" w:firstRow="1" w:lastRow="0" w:firstColumn="1" w:lastColumn="0" w:noHBand="0" w:noVBand="1"/>
      </w:tblPr>
      <w:tblGrid>
        <w:gridCol w:w="9926"/>
      </w:tblGrid>
      <w:tr w:rsidR="001603F2" w14:paraId="1D58ECEC" w14:textId="77777777">
        <w:tc>
          <w:tcPr>
            <w:tcW w:w="9936" w:type="dxa"/>
          </w:tcPr>
          <w:p w14:paraId="7C993A27" w14:textId="77777777" w:rsidR="001603F2" w:rsidRDefault="00000000">
            <w:pPr>
              <w:spacing w:after="40"/>
            </w:pPr>
            <w:r>
              <w:rPr>
                <w:sz w:val="21"/>
              </w:rPr>
              <w:t>Standard Laptop Task</w:t>
            </w:r>
            <w:r>
              <w:rPr>
                <w:sz w:val="21"/>
              </w:rPr>
              <w:br/>
              <w:t xml:space="preserve">        │</w:t>
            </w:r>
            <w:r>
              <w:rPr>
                <w:sz w:val="21"/>
              </w:rPr>
              <w:br/>
              <w:t xml:space="preserve">        ▼</w:t>
            </w:r>
            <w:r>
              <w:rPr>
                <w:sz w:val="21"/>
              </w:rPr>
              <w:br/>
              <w:t>Service Catalog Trigger</w:t>
            </w:r>
            <w:r>
              <w:rPr>
                <w:sz w:val="21"/>
              </w:rPr>
              <w:br/>
              <w:t xml:space="preserve">        │</w:t>
            </w:r>
            <w:r>
              <w:rPr>
                <w:sz w:val="21"/>
              </w:rPr>
              <w:br/>
              <w:t xml:space="preserve">        ▼</w:t>
            </w:r>
            <w:r>
              <w:rPr>
                <w:sz w:val="21"/>
              </w:rPr>
              <w:br/>
              <w:t>Requested Item Record</w:t>
            </w:r>
            <w:r>
              <w:rPr>
                <w:sz w:val="21"/>
              </w:rPr>
              <w:br/>
              <w:t xml:space="preserve">        │</w:t>
            </w:r>
            <w:r>
              <w:rPr>
                <w:sz w:val="21"/>
              </w:rPr>
              <w:br/>
              <w:t xml:space="preserve">        ▼</w:t>
            </w:r>
            <w:r>
              <w:rPr>
                <w:sz w:val="21"/>
              </w:rPr>
              <w:br/>
              <w:t>Create Catalog Task</w:t>
            </w:r>
            <w:r>
              <w:rPr>
                <w:sz w:val="21"/>
              </w:rPr>
              <w:br/>
              <w:t xml:space="preserve">        │</w:t>
            </w:r>
            <w:r>
              <w:rPr>
                <w:sz w:val="21"/>
              </w:rPr>
              <w:br/>
              <w:t xml:space="preserve">        ├── Short Description:</w:t>
            </w:r>
            <w:r>
              <w:rPr>
                <w:sz w:val="21"/>
              </w:rPr>
              <w:br/>
              <w:t xml:space="preserve">        │   Laptop need to Configured</w:t>
            </w:r>
            <w:r>
              <w:rPr>
                <w:sz w:val="21"/>
              </w:rPr>
              <w:br/>
              <w:t xml:space="preserve">        │</w:t>
            </w:r>
            <w:r>
              <w:rPr>
                <w:sz w:val="21"/>
              </w:rPr>
              <w:br/>
              <w:t xml:space="preserve">        ├── Description:</w:t>
            </w:r>
            <w:r>
              <w:rPr>
                <w:sz w:val="21"/>
              </w:rPr>
              <w:br/>
              <w:t xml:space="preserve">        │   Laptop need to Configured</w:t>
            </w:r>
            <w:r>
              <w:rPr>
                <w:sz w:val="21"/>
              </w:rPr>
              <w:br/>
              <w:t xml:space="preserve">        │</w:t>
            </w:r>
            <w:r>
              <w:rPr>
                <w:sz w:val="21"/>
              </w:rPr>
              <w:br/>
              <w:t xml:space="preserve">        ├── Assignment Group:</w:t>
            </w:r>
            <w:r>
              <w:rPr>
                <w:sz w:val="21"/>
              </w:rPr>
              <w:br/>
              <w:t xml:space="preserve">        │   Hardware</w:t>
            </w:r>
            <w:r>
              <w:rPr>
                <w:sz w:val="21"/>
              </w:rPr>
              <w:br/>
              <w:t xml:space="preserve">        │</w:t>
            </w:r>
            <w:r>
              <w:rPr>
                <w:sz w:val="21"/>
              </w:rPr>
              <w:br/>
              <w:t xml:space="preserve">        └── Approval:</w:t>
            </w:r>
            <w:r>
              <w:rPr>
                <w:sz w:val="21"/>
              </w:rPr>
              <w:br/>
              <w:t xml:space="preserve">            Approved</w:t>
            </w:r>
          </w:p>
        </w:tc>
      </w:tr>
    </w:tbl>
    <w:p w14:paraId="7785CBDC" w14:textId="77777777" w:rsidR="001603F2" w:rsidRDefault="00000000">
      <w:pPr>
        <w:spacing w:before="160" w:after="80" w:line="259" w:lineRule="auto"/>
      </w:pPr>
      <w:r>
        <w:rPr>
          <w:b/>
          <w:sz w:val="26"/>
        </w:rPr>
        <w:t>Service Catalog Structure</w:t>
      </w:r>
    </w:p>
    <w:tbl>
      <w:tblPr>
        <w:tblStyle w:val="TableGrid"/>
        <w:tblW w:w="0" w:type="auto"/>
        <w:tblLook w:val="04A0" w:firstRow="1" w:lastRow="0" w:firstColumn="1" w:lastColumn="0" w:noHBand="0" w:noVBand="1"/>
      </w:tblPr>
      <w:tblGrid>
        <w:gridCol w:w="9926"/>
      </w:tblGrid>
      <w:tr w:rsidR="001603F2" w14:paraId="5EBA183D" w14:textId="77777777">
        <w:tc>
          <w:tcPr>
            <w:tcW w:w="9936" w:type="dxa"/>
          </w:tcPr>
          <w:p w14:paraId="62EAA49D" w14:textId="77777777" w:rsidR="001603F2" w:rsidRDefault="00000000">
            <w:pPr>
              <w:spacing w:after="40"/>
            </w:pPr>
            <w:r>
              <w:rPr>
                <w:sz w:val="21"/>
              </w:rPr>
              <w:t>Service Catalog</w:t>
            </w:r>
            <w:r>
              <w:rPr>
                <w:sz w:val="21"/>
              </w:rPr>
              <w:br/>
              <w:t xml:space="preserve">      │</w:t>
            </w:r>
            <w:r>
              <w:rPr>
                <w:sz w:val="21"/>
              </w:rPr>
              <w:br/>
              <w:t xml:space="preserve">      ▼</w:t>
            </w:r>
            <w:r>
              <w:rPr>
                <w:sz w:val="21"/>
              </w:rPr>
              <w:br/>
              <w:t>Hardware</w:t>
            </w:r>
            <w:r>
              <w:rPr>
                <w:sz w:val="21"/>
              </w:rPr>
              <w:br/>
              <w:t xml:space="preserve">      │</w:t>
            </w:r>
            <w:r>
              <w:rPr>
                <w:sz w:val="21"/>
              </w:rPr>
              <w:br/>
              <w:t xml:space="preserve">      ▼</w:t>
            </w:r>
            <w:r>
              <w:rPr>
                <w:sz w:val="21"/>
              </w:rPr>
              <w:br/>
              <w:t>Standard Laptop</w:t>
            </w:r>
            <w:r>
              <w:rPr>
                <w:sz w:val="21"/>
              </w:rPr>
              <w:br/>
              <w:t xml:space="preserve">      │</w:t>
            </w:r>
            <w:r>
              <w:rPr>
                <w:sz w:val="21"/>
              </w:rPr>
              <w:br/>
              <w:t xml:space="preserve">      ▼</w:t>
            </w:r>
            <w:r>
              <w:rPr>
                <w:sz w:val="21"/>
              </w:rPr>
              <w:br/>
              <w:t>Order Now</w:t>
            </w:r>
            <w:r>
              <w:rPr>
                <w:sz w:val="21"/>
              </w:rPr>
              <w:br/>
              <w:t xml:space="preserve">      │</w:t>
            </w:r>
            <w:r>
              <w:rPr>
                <w:sz w:val="21"/>
              </w:rPr>
              <w:br/>
              <w:t xml:space="preserve">      ▼</w:t>
            </w:r>
            <w:r>
              <w:rPr>
                <w:sz w:val="21"/>
              </w:rPr>
              <w:br/>
              <w:t>Request</w:t>
            </w:r>
            <w:r>
              <w:rPr>
                <w:sz w:val="21"/>
              </w:rPr>
              <w:br/>
              <w:t xml:space="preserve">      │</w:t>
            </w:r>
            <w:r>
              <w:rPr>
                <w:sz w:val="21"/>
              </w:rPr>
              <w:br/>
              <w:t xml:space="preserve">      ▼</w:t>
            </w:r>
            <w:r>
              <w:rPr>
                <w:sz w:val="21"/>
              </w:rPr>
              <w:br/>
              <w:t>Approval</w:t>
            </w:r>
            <w:r>
              <w:rPr>
                <w:sz w:val="21"/>
              </w:rPr>
              <w:br/>
              <w:t xml:space="preserve">      │</w:t>
            </w:r>
            <w:r>
              <w:rPr>
                <w:sz w:val="21"/>
              </w:rPr>
              <w:br/>
              <w:t xml:space="preserve">      ▼</w:t>
            </w:r>
            <w:r>
              <w:rPr>
                <w:sz w:val="21"/>
              </w:rPr>
              <w:br/>
            </w:r>
            <w:r>
              <w:rPr>
                <w:sz w:val="21"/>
              </w:rPr>
              <w:lastRenderedPageBreak/>
              <w:t>Standard Laptop Task Flow</w:t>
            </w:r>
          </w:p>
        </w:tc>
      </w:tr>
    </w:tbl>
    <w:p w14:paraId="2440CA02" w14:textId="77777777" w:rsidR="001603F2" w:rsidRDefault="00000000">
      <w:pPr>
        <w:spacing w:before="160" w:after="80" w:line="259" w:lineRule="auto"/>
      </w:pPr>
      <w:r>
        <w:rPr>
          <w:b/>
          <w:sz w:val="30"/>
        </w:rPr>
        <w:lastRenderedPageBreak/>
        <w:t>6. Running the Application</w:t>
      </w:r>
    </w:p>
    <w:p w14:paraId="64926D24" w14:textId="77777777" w:rsidR="001603F2" w:rsidRDefault="00000000">
      <w:pPr>
        <w:spacing w:after="100" w:line="259" w:lineRule="auto"/>
      </w:pPr>
      <w:r>
        <w:t>Since this project is implemented in ServiceNow, it does not require local commands such as npm start.</w:t>
      </w:r>
    </w:p>
    <w:p w14:paraId="6071E3AE" w14:textId="77777777" w:rsidR="001603F2" w:rsidRDefault="00000000">
      <w:pPr>
        <w:spacing w:before="160" w:after="80" w:line="259" w:lineRule="auto"/>
      </w:pPr>
      <w:r>
        <w:rPr>
          <w:b/>
          <w:sz w:val="26"/>
        </w:rPr>
        <w:t>Running the Flow</w:t>
      </w:r>
    </w:p>
    <w:p w14:paraId="0C386FBE" w14:textId="77777777" w:rsidR="001603F2" w:rsidRDefault="00000000">
      <w:pPr>
        <w:pStyle w:val="ListNumber"/>
        <w:spacing w:after="40" w:line="259" w:lineRule="auto"/>
      </w:pPr>
      <w:r>
        <w:t>Open the ServiceNow instance.</w:t>
      </w:r>
    </w:p>
    <w:p w14:paraId="6C238438" w14:textId="77777777" w:rsidR="001603F2" w:rsidRDefault="00000000">
      <w:pPr>
        <w:pStyle w:val="ListNumber"/>
        <w:spacing w:after="40" w:line="259" w:lineRule="auto"/>
      </w:pPr>
      <w:r>
        <w:t>Navigate to Flow Designer.</w:t>
      </w:r>
    </w:p>
    <w:p w14:paraId="29943B07" w14:textId="77777777" w:rsidR="001603F2" w:rsidRDefault="00000000">
      <w:pPr>
        <w:pStyle w:val="ListNumber"/>
        <w:spacing w:after="40" w:line="259" w:lineRule="auto"/>
      </w:pPr>
      <w:r>
        <w:t>Open Standard Laptop Task.</w:t>
      </w:r>
    </w:p>
    <w:p w14:paraId="36A93790" w14:textId="77777777" w:rsidR="001603F2" w:rsidRDefault="00000000">
      <w:pPr>
        <w:pStyle w:val="ListNumber"/>
        <w:spacing w:after="40" w:line="259" w:lineRule="auto"/>
      </w:pPr>
      <w:r>
        <w:t>Verify that the flow is activated.</w:t>
      </w:r>
    </w:p>
    <w:p w14:paraId="14C555C0" w14:textId="77777777" w:rsidR="001603F2" w:rsidRDefault="00000000">
      <w:pPr>
        <w:pStyle w:val="ListNumber"/>
        <w:spacing w:after="40" w:line="259" w:lineRule="auto"/>
      </w:pPr>
      <w:r>
        <w:t>Navigate to Service Catalog.</w:t>
      </w:r>
    </w:p>
    <w:p w14:paraId="71775055" w14:textId="77777777" w:rsidR="001603F2" w:rsidRDefault="00000000">
      <w:pPr>
        <w:pStyle w:val="ListNumber"/>
        <w:spacing w:after="40" w:line="259" w:lineRule="auto"/>
      </w:pPr>
      <w:r>
        <w:t>Select Hardware.</w:t>
      </w:r>
    </w:p>
    <w:p w14:paraId="0951C5D1" w14:textId="77777777" w:rsidR="001603F2" w:rsidRDefault="00000000">
      <w:pPr>
        <w:pStyle w:val="ListNumber"/>
        <w:spacing w:after="40" w:line="259" w:lineRule="auto"/>
      </w:pPr>
      <w:r>
        <w:t>Select Standard Laptop.</w:t>
      </w:r>
    </w:p>
    <w:p w14:paraId="211E9CFF" w14:textId="77777777" w:rsidR="001603F2" w:rsidRDefault="00000000">
      <w:pPr>
        <w:pStyle w:val="ListNumber"/>
        <w:spacing w:after="40" w:line="259" w:lineRule="auto"/>
      </w:pPr>
      <w:r>
        <w:t>Click Order Now.</w:t>
      </w:r>
    </w:p>
    <w:p w14:paraId="2E79B3B6" w14:textId="77777777" w:rsidR="001603F2" w:rsidRDefault="00000000">
      <w:pPr>
        <w:pStyle w:val="ListNumber"/>
        <w:spacing w:after="40" w:line="259" w:lineRule="auto"/>
      </w:pPr>
      <w:r>
        <w:t>Submit the request.</w:t>
      </w:r>
    </w:p>
    <w:p w14:paraId="0DF01520" w14:textId="77777777" w:rsidR="001603F2" w:rsidRDefault="00000000">
      <w:pPr>
        <w:pStyle w:val="ListNumber"/>
        <w:spacing w:after="40" w:line="259" w:lineRule="auto"/>
      </w:pPr>
      <w:r>
        <w:t>Open the Request Number.</w:t>
      </w:r>
    </w:p>
    <w:p w14:paraId="4E673574" w14:textId="77777777" w:rsidR="001603F2" w:rsidRDefault="00000000">
      <w:pPr>
        <w:pStyle w:val="ListNumber"/>
        <w:spacing w:after="40" w:line="259" w:lineRule="auto"/>
      </w:pPr>
      <w:r>
        <w:t>Navigate to the Approvers section.</w:t>
      </w:r>
    </w:p>
    <w:p w14:paraId="687A9242" w14:textId="77777777" w:rsidR="001603F2" w:rsidRDefault="00000000">
      <w:pPr>
        <w:pStyle w:val="ListNumber"/>
        <w:spacing w:after="40" w:line="259" w:lineRule="auto"/>
      </w:pPr>
      <w:r>
        <w:t>Approve the request.</w:t>
      </w:r>
    </w:p>
    <w:p w14:paraId="4149D621" w14:textId="77777777" w:rsidR="001603F2" w:rsidRDefault="00000000">
      <w:pPr>
        <w:pStyle w:val="ListNumber"/>
        <w:spacing w:after="40" w:line="259" w:lineRule="auto"/>
      </w:pPr>
      <w:r>
        <w:t>Open the Requested Item.</w:t>
      </w:r>
    </w:p>
    <w:p w14:paraId="48A875E5" w14:textId="77777777" w:rsidR="001603F2" w:rsidRDefault="00000000">
      <w:pPr>
        <w:pStyle w:val="ListNumber"/>
        <w:spacing w:after="40" w:line="259" w:lineRule="auto"/>
      </w:pPr>
      <w:r>
        <w:t>Scroll to the Catalog Tasks section.</w:t>
      </w:r>
    </w:p>
    <w:p w14:paraId="01BFBE18" w14:textId="77777777" w:rsidR="001603F2" w:rsidRDefault="00000000">
      <w:pPr>
        <w:pStyle w:val="ListNumber"/>
        <w:spacing w:after="40" w:line="259" w:lineRule="auto"/>
      </w:pPr>
      <w:r>
        <w:t>Open the generated Catalog Task.</w:t>
      </w:r>
    </w:p>
    <w:p w14:paraId="33EC4169" w14:textId="77777777" w:rsidR="001603F2" w:rsidRDefault="00000000">
      <w:pPr>
        <w:pStyle w:val="ListNumber"/>
        <w:spacing w:after="40" w:line="259" w:lineRule="auto"/>
      </w:pPr>
      <w:r>
        <w:t>Verify the short description and Assignment Group.</w:t>
      </w:r>
    </w:p>
    <w:p w14:paraId="099636D0" w14:textId="77777777" w:rsidR="001603F2" w:rsidRDefault="00000000">
      <w:pPr>
        <w:spacing w:before="160" w:after="80" w:line="259" w:lineRule="auto"/>
      </w:pPr>
      <w:r>
        <w:rPr>
          <w:b/>
          <w:sz w:val="30"/>
        </w:rPr>
        <w:t>7. Workflow Documentation</w:t>
      </w:r>
    </w:p>
    <w:p w14:paraId="62C16FA0" w14:textId="77777777" w:rsidR="001603F2" w:rsidRDefault="00000000">
      <w:pPr>
        <w:spacing w:before="160" w:after="80" w:line="259" w:lineRule="auto"/>
      </w:pPr>
      <w:r>
        <w:rPr>
          <w:b/>
          <w:sz w:val="26"/>
        </w:rPr>
        <w:t>Workflow</w:t>
      </w:r>
    </w:p>
    <w:tbl>
      <w:tblPr>
        <w:tblStyle w:val="TableGrid"/>
        <w:tblW w:w="0" w:type="auto"/>
        <w:tblLook w:val="04A0" w:firstRow="1" w:lastRow="0" w:firstColumn="1" w:lastColumn="0" w:noHBand="0" w:noVBand="1"/>
      </w:tblPr>
      <w:tblGrid>
        <w:gridCol w:w="9926"/>
      </w:tblGrid>
      <w:tr w:rsidR="001603F2" w14:paraId="1A4A114D" w14:textId="77777777">
        <w:tc>
          <w:tcPr>
            <w:tcW w:w="9936" w:type="dxa"/>
          </w:tcPr>
          <w:p w14:paraId="31E43175" w14:textId="77777777" w:rsidR="001603F2" w:rsidRDefault="00000000">
            <w:pPr>
              <w:spacing w:after="40"/>
            </w:pPr>
            <w:r>
              <w:rPr>
                <w:sz w:val="21"/>
              </w:rPr>
              <w:t>Standard Laptop Request</w:t>
            </w:r>
            <w:r>
              <w:rPr>
                <w:sz w:val="21"/>
              </w:rPr>
              <w:br/>
              <w:t xml:space="preserve">        ↓</w:t>
            </w:r>
            <w:r>
              <w:rPr>
                <w:sz w:val="21"/>
              </w:rPr>
              <w:br/>
              <w:t>Service Catalog</w:t>
            </w:r>
            <w:r>
              <w:rPr>
                <w:sz w:val="21"/>
              </w:rPr>
              <w:br/>
              <w:t xml:space="preserve">        ↓</w:t>
            </w:r>
            <w:r>
              <w:rPr>
                <w:sz w:val="21"/>
              </w:rPr>
              <w:br/>
              <w:t>Request Approval</w:t>
            </w:r>
            <w:r>
              <w:rPr>
                <w:sz w:val="21"/>
              </w:rPr>
              <w:br/>
              <w:t xml:space="preserve">        ↓</w:t>
            </w:r>
            <w:r>
              <w:rPr>
                <w:sz w:val="21"/>
              </w:rPr>
              <w:br/>
              <w:t>Approved</w:t>
            </w:r>
            <w:r>
              <w:rPr>
                <w:sz w:val="21"/>
              </w:rPr>
              <w:br/>
              <w:t xml:space="preserve">        ↓</w:t>
            </w:r>
            <w:r>
              <w:rPr>
                <w:sz w:val="21"/>
              </w:rPr>
              <w:br/>
              <w:t>Standard Laptop Task Flow</w:t>
            </w:r>
            <w:r>
              <w:rPr>
                <w:sz w:val="21"/>
              </w:rPr>
              <w:br/>
              <w:t xml:space="preserve">        ↓</w:t>
            </w:r>
            <w:r>
              <w:rPr>
                <w:sz w:val="21"/>
              </w:rPr>
              <w:br/>
              <w:t>Create Catalog Task</w:t>
            </w:r>
            <w:r>
              <w:rPr>
                <w:sz w:val="21"/>
              </w:rPr>
              <w:br/>
              <w:t xml:space="preserve">        ↓</w:t>
            </w:r>
            <w:r>
              <w:rPr>
                <w:sz w:val="21"/>
              </w:rPr>
              <w:br/>
              <w:t>Assignment Group: Hardware</w:t>
            </w:r>
            <w:r>
              <w:rPr>
                <w:sz w:val="21"/>
              </w:rPr>
              <w:br/>
              <w:t xml:space="preserve">        ↓</w:t>
            </w:r>
            <w:r>
              <w:rPr>
                <w:sz w:val="21"/>
              </w:rPr>
              <w:br/>
              <w:t>Laptop Configuration</w:t>
            </w:r>
          </w:p>
        </w:tc>
      </w:tr>
    </w:tbl>
    <w:p w14:paraId="26866881" w14:textId="77777777" w:rsidR="001603F2" w:rsidRDefault="00000000">
      <w:pPr>
        <w:spacing w:before="160" w:after="80" w:line="259" w:lineRule="auto"/>
      </w:pPr>
      <w:r>
        <w:rPr>
          <w:b/>
          <w:sz w:val="26"/>
        </w:rPr>
        <w:t>Catalog Task Details</w:t>
      </w:r>
    </w:p>
    <w:tbl>
      <w:tblPr>
        <w:tblStyle w:val="TableGrid"/>
        <w:tblW w:w="0" w:type="auto"/>
        <w:tblLook w:val="04A0" w:firstRow="1" w:lastRow="0" w:firstColumn="1" w:lastColumn="0" w:noHBand="0" w:noVBand="1"/>
      </w:tblPr>
      <w:tblGrid>
        <w:gridCol w:w="4963"/>
        <w:gridCol w:w="4963"/>
      </w:tblGrid>
      <w:tr w:rsidR="001603F2" w14:paraId="65000293" w14:textId="77777777">
        <w:tc>
          <w:tcPr>
            <w:tcW w:w="4968" w:type="dxa"/>
          </w:tcPr>
          <w:p w14:paraId="0D63D2D1" w14:textId="77777777" w:rsidR="001603F2" w:rsidRDefault="00000000">
            <w:pPr>
              <w:spacing w:after="40"/>
            </w:pPr>
            <w:r>
              <w:rPr>
                <w:sz w:val="21"/>
              </w:rPr>
              <w:t>Field</w:t>
            </w:r>
          </w:p>
        </w:tc>
        <w:tc>
          <w:tcPr>
            <w:tcW w:w="4968" w:type="dxa"/>
          </w:tcPr>
          <w:p w14:paraId="499B4702" w14:textId="77777777" w:rsidR="001603F2" w:rsidRDefault="00000000">
            <w:pPr>
              <w:spacing w:after="40"/>
            </w:pPr>
            <w:r>
              <w:rPr>
                <w:sz w:val="21"/>
              </w:rPr>
              <w:t>Value</w:t>
            </w:r>
          </w:p>
        </w:tc>
      </w:tr>
      <w:tr w:rsidR="001603F2" w14:paraId="17145977" w14:textId="77777777">
        <w:tc>
          <w:tcPr>
            <w:tcW w:w="4968" w:type="dxa"/>
          </w:tcPr>
          <w:p w14:paraId="4C6F9BFD" w14:textId="77777777" w:rsidR="001603F2" w:rsidRDefault="00000000">
            <w:pPr>
              <w:spacing w:after="40"/>
            </w:pPr>
            <w:r>
              <w:rPr>
                <w:sz w:val="21"/>
              </w:rPr>
              <w:t>Action</w:t>
            </w:r>
          </w:p>
        </w:tc>
        <w:tc>
          <w:tcPr>
            <w:tcW w:w="4968" w:type="dxa"/>
          </w:tcPr>
          <w:p w14:paraId="70C029E6" w14:textId="77777777" w:rsidR="001603F2" w:rsidRDefault="00000000">
            <w:pPr>
              <w:spacing w:after="40"/>
            </w:pPr>
            <w:r>
              <w:rPr>
                <w:sz w:val="21"/>
              </w:rPr>
              <w:t>Create Catalog Task</w:t>
            </w:r>
          </w:p>
        </w:tc>
      </w:tr>
      <w:tr w:rsidR="001603F2" w14:paraId="1B193C5D" w14:textId="77777777">
        <w:tc>
          <w:tcPr>
            <w:tcW w:w="4968" w:type="dxa"/>
          </w:tcPr>
          <w:p w14:paraId="02B8D5EB" w14:textId="77777777" w:rsidR="001603F2" w:rsidRDefault="00000000">
            <w:pPr>
              <w:spacing w:after="40"/>
            </w:pPr>
            <w:r>
              <w:rPr>
                <w:sz w:val="21"/>
              </w:rPr>
              <w:t>Request Item</w:t>
            </w:r>
          </w:p>
        </w:tc>
        <w:tc>
          <w:tcPr>
            <w:tcW w:w="4968" w:type="dxa"/>
          </w:tcPr>
          <w:p w14:paraId="07F347E1" w14:textId="77777777" w:rsidR="001603F2" w:rsidRDefault="00000000">
            <w:pPr>
              <w:spacing w:after="40"/>
            </w:pPr>
            <w:r>
              <w:rPr>
                <w:sz w:val="21"/>
              </w:rPr>
              <w:t>Requested Item Record</w:t>
            </w:r>
          </w:p>
        </w:tc>
      </w:tr>
      <w:tr w:rsidR="001603F2" w14:paraId="12757E7C" w14:textId="77777777">
        <w:tc>
          <w:tcPr>
            <w:tcW w:w="4968" w:type="dxa"/>
          </w:tcPr>
          <w:p w14:paraId="322D7A0B" w14:textId="77777777" w:rsidR="001603F2" w:rsidRDefault="00000000">
            <w:pPr>
              <w:spacing w:after="40"/>
            </w:pPr>
            <w:r>
              <w:rPr>
                <w:sz w:val="21"/>
              </w:rPr>
              <w:t>Table</w:t>
            </w:r>
          </w:p>
        </w:tc>
        <w:tc>
          <w:tcPr>
            <w:tcW w:w="4968" w:type="dxa"/>
          </w:tcPr>
          <w:p w14:paraId="15AFC06B" w14:textId="77777777" w:rsidR="001603F2" w:rsidRDefault="00000000">
            <w:pPr>
              <w:spacing w:after="40"/>
            </w:pPr>
            <w:r>
              <w:rPr>
                <w:sz w:val="21"/>
              </w:rPr>
              <w:t>Catalog Task</w:t>
            </w:r>
          </w:p>
        </w:tc>
      </w:tr>
      <w:tr w:rsidR="001603F2" w14:paraId="42F81F14" w14:textId="77777777">
        <w:tc>
          <w:tcPr>
            <w:tcW w:w="4968" w:type="dxa"/>
          </w:tcPr>
          <w:p w14:paraId="40822052" w14:textId="77777777" w:rsidR="001603F2" w:rsidRDefault="00000000">
            <w:pPr>
              <w:spacing w:after="40"/>
            </w:pPr>
            <w:r>
              <w:rPr>
                <w:sz w:val="21"/>
              </w:rPr>
              <w:t>Short Description</w:t>
            </w:r>
          </w:p>
        </w:tc>
        <w:tc>
          <w:tcPr>
            <w:tcW w:w="4968" w:type="dxa"/>
          </w:tcPr>
          <w:p w14:paraId="5B1EADA3" w14:textId="77777777" w:rsidR="001603F2" w:rsidRDefault="00000000">
            <w:pPr>
              <w:spacing w:after="40"/>
            </w:pPr>
            <w:r>
              <w:rPr>
                <w:sz w:val="21"/>
              </w:rPr>
              <w:t>Laptop need to Configured</w:t>
            </w:r>
          </w:p>
        </w:tc>
      </w:tr>
      <w:tr w:rsidR="001603F2" w14:paraId="66BAB93C" w14:textId="77777777">
        <w:tc>
          <w:tcPr>
            <w:tcW w:w="4968" w:type="dxa"/>
          </w:tcPr>
          <w:p w14:paraId="43CD2C70" w14:textId="77777777" w:rsidR="001603F2" w:rsidRDefault="00000000">
            <w:pPr>
              <w:spacing w:after="40"/>
            </w:pPr>
            <w:r>
              <w:rPr>
                <w:sz w:val="21"/>
              </w:rPr>
              <w:t>Description</w:t>
            </w:r>
          </w:p>
        </w:tc>
        <w:tc>
          <w:tcPr>
            <w:tcW w:w="4968" w:type="dxa"/>
          </w:tcPr>
          <w:p w14:paraId="312EAD4A" w14:textId="77777777" w:rsidR="001603F2" w:rsidRDefault="00000000">
            <w:pPr>
              <w:spacing w:after="40"/>
            </w:pPr>
            <w:r>
              <w:rPr>
                <w:sz w:val="21"/>
              </w:rPr>
              <w:t>Laptop need to Configured</w:t>
            </w:r>
          </w:p>
        </w:tc>
      </w:tr>
      <w:tr w:rsidR="001603F2" w14:paraId="5F51C79A" w14:textId="77777777">
        <w:tc>
          <w:tcPr>
            <w:tcW w:w="4968" w:type="dxa"/>
          </w:tcPr>
          <w:p w14:paraId="24612C55" w14:textId="77777777" w:rsidR="001603F2" w:rsidRDefault="00000000">
            <w:pPr>
              <w:spacing w:after="40"/>
            </w:pPr>
            <w:r>
              <w:rPr>
                <w:sz w:val="21"/>
              </w:rPr>
              <w:t>Assignment Group</w:t>
            </w:r>
          </w:p>
        </w:tc>
        <w:tc>
          <w:tcPr>
            <w:tcW w:w="4968" w:type="dxa"/>
          </w:tcPr>
          <w:p w14:paraId="3EEE842F" w14:textId="77777777" w:rsidR="001603F2" w:rsidRDefault="00000000">
            <w:pPr>
              <w:spacing w:after="40"/>
            </w:pPr>
            <w:r>
              <w:rPr>
                <w:sz w:val="21"/>
              </w:rPr>
              <w:t>Hardware</w:t>
            </w:r>
          </w:p>
        </w:tc>
      </w:tr>
      <w:tr w:rsidR="001603F2" w14:paraId="6B3EE954" w14:textId="77777777">
        <w:tc>
          <w:tcPr>
            <w:tcW w:w="4968" w:type="dxa"/>
          </w:tcPr>
          <w:p w14:paraId="5F63588D" w14:textId="77777777" w:rsidR="001603F2" w:rsidRDefault="00000000">
            <w:pPr>
              <w:spacing w:after="40"/>
            </w:pPr>
            <w:r>
              <w:rPr>
                <w:sz w:val="21"/>
              </w:rPr>
              <w:t>Approval</w:t>
            </w:r>
          </w:p>
        </w:tc>
        <w:tc>
          <w:tcPr>
            <w:tcW w:w="4968" w:type="dxa"/>
          </w:tcPr>
          <w:p w14:paraId="014911DD" w14:textId="77777777" w:rsidR="001603F2" w:rsidRDefault="00000000">
            <w:pPr>
              <w:spacing w:after="40"/>
            </w:pPr>
            <w:r>
              <w:rPr>
                <w:sz w:val="21"/>
              </w:rPr>
              <w:t>Approved</w:t>
            </w:r>
          </w:p>
        </w:tc>
      </w:tr>
    </w:tbl>
    <w:p w14:paraId="678A357F" w14:textId="77777777" w:rsidR="001603F2" w:rsidRDefault="00000000">
      <w:pPr>
        <w:spacing w:before="160" w:after="80" w:line="259" w:lineRule="auto"/>
      </w:pPr>
      <w:r>
        <w:rPr>
          <w:b/>
          <w:sz w:val="30"/>
        </w:rPr>
        <w:lastRenderedPageBreak/>
        <w:t>8. Authentication and Access</w:t>
      </w:r>
    </w:p>
    <w:p w14:paraId="3C3349CA" w14:textId="77777777" w:rsidR="001603F2" w:rsidRDefault="00000000">
      <w:pPr>
        <w:spacing w:after="100" w:line="259" w:lineRule="auto"/>
      </w:pPr>
      <w:r>
        <w:t>The project uses the access and authentication mechanisms provided by the ServiceNow platform.</w:t>
      </w:r>
    </w:p>
    <w:p w14:paraId="16A29F81" w14:textId="77777777" w:rsidR="001603F2" w:rsidRDefault="00000000">
      <w:pPr>
        <w:spacing w:after="100" w:line="259" w:lineRule="auto"/>
      </w:pPr>
      <w:r>
        <w:t>The Flow Designer flow is configured with Run As: System user. This allows the configured flow to perform the required automated action after the Service Catalog process reaches the appropriate state.</w:t>
      </w:r>
    </w:p>
    <w:p w14:paraId="77CDD886" w14:textId="77777777" w:rsidR="001603F2" w:rsidRDefault="00000000">
      <w:pPr>
        <w:spacing w:after="100" w:line="259" w:lineRule="auto"/>
      </w:pPr>
      <w:r>
        <w:t>Users access the ServiceNow instance through their authorized accounts and use the available Service Catalog and related functions according to their assigned permissions.</w:t>
      </w:r>
    </w:p>
    <w:p w14:paraId="2EF88384" w14:textId="77777777" w:rsidR="001603F2" w:rsidRDefault="00000000">
      <w:pPr>
        <w:spacing w:before="160" w:after="80" w:line="259" w:lineRule="auto"/>
      </w:pPr>
      <w:r>
        <w:rPr>
          <w:b/>
          <w:sz w:val="30"/>
        </w:rPr>
        <w:t>9. User Interface</w:t>
      </w:r>
    </w:p>
    <w:p w14:paraId="0EDA3C18" w14:textId="77777777" w:rsidR="001603F2" w:rsidRDefault="00000000">
      <w:pPr>
        <w:spacing w:after="100" w:line="259" w:lineRule="auto"/>
      </w:pPr>
      <w:r>
        <w:t>The project uses the standard ServiceNow user interface.</w:t>
      </w:r>
    </w:p>
    <w:p w14:paraId="65400FBA" w14:textId="77777777" w:rsidR="001603F2" w:rsidRDefault="00000000">
      <w:pPr>
        <w:pStyle w:val="ListBullet"/>
        <w:spacing w:after="40" w:line="259" w:lineRule="auto"/>
      </w:pPr>
      <w:r>
        <w:t>Flow Designer – Creating the Standard Laptop Task flow and configuring the trigger and Create Catalog Task action.</w:t>
      </w:r>
    </w:p>
    <w:p w14:paraId="65A83673" w14:textId="77777777" w:rsidR="001603F2" w:rsidRDefault="00000000">
      <w:pPr>
        <w:pStyle w:val="ListBullet"/>
        <w:spacing w:after="40" w:line="259" w:lineRule="auto"/>
      </w:pPr>
      <w:r>
        <w:t>Maintain Items – Opening the Standard Laptop Service Catalog item and configuring the Process Engine.</w:t>
      </w:r>
    </w:p>
    <w:p w14:paraId="013DB87E" w14:textId="77777777" w:rsidR="001603F2" w:rsidRDefault="00000000">
      <w:pPr>
        <w:pStyle w:val="ListBullet"/>
        <w:spacing w:after="40" w:line="259" w:lineRule="auto"/>
      </w:pPr>
      <w:r>
        <w:t>Service Catalog – Opening Hardware, selecting Standard Laptop, and selecting Order Now.</w:t>
      </w:r>
    </w:p>
    <w:p w14:paraId="37DB5DAA" w14:textId="77777777" w:rsidR="001603F2" w:rsidRDefault="00000000">
      <w:pPr>
        <w:pStyle w:val="ListBullet"/>
        <w:spacing w:after="40" w:line="259" w:lineRule="auto"/>
      </w:pPr>
      <w:r>
        <w:t>Request Record – Viewing the request number and checking the Approvers section.</w:t>
      </w:r>
    </w:p>
    <w:p w14:paraId="75A51CD2" w14:textId="77777777" w:rsidR="001603F2" w:rsidRDefault="00000000">
      <w:pPr>
        <w:pStyle w:val="ListBullet"/>
        <w:spacing w:after="40" w:line="259" w:lineRule="auto"/>
      </w:pPr>
      <w:r>
        <w:t>Requested Item – Opening the Requested Item and viewing the Catalog Tasks section.</w:t>
      </w:r>
    </w:p>
    <w:p w14:paraId="5A4F9654" w14:textId="77777777" w:rsidR="001603F2" w:rsidRDefault="00000000">
      <w:pPr>
        <w:pStyle w:val="ListBullet"/>
        <w:spacing w:after="40" w:line="259" w:lineRule="auto"/>
      </w:pPr>
      <w:r>
        <w:t>Catalog Task – Checking the updated short description and Hardware assignment.</w:t>
      </w:r>
    </w:p>
    <w:p w14:paraId="3A47000A" w14:textId="77777777" w:rsidR="001603F2" w:rsidRDefault="00000000">
      <w:pPr>
        <w:spacing w:before="160" w:after="80" w:line="259" w:lineRule="auto"/>
      </w:pPr>
      <w:r>
        <w:rPr>
          <w:b/>
          <w:sz w:val="30"/>
        </w:rPr>
        <w:t>10. Testing</w:t>
      </w:r>
    </w:p>
    <w:p w14:paraId="50D94C35" w14:textId="77777777" w:rsidR="001603F2" w:rsidRDefault="00000000">
      <w:pPr>
        <w:spacing w:after="100" w:line="259" w:lineRule="auto"/>
      </w:pPr>
      <w:r>
        <w:t>The project can be tested by placing a Standard Laptop request and verifying whether the automation works correctly.</w:t>
      </w:r>
    </w:p>
    <w:p w14:paraId="3B4D7F85" w14:textId="77777777" w:rsidR="001603F2" w:rsidRDefault="00000000">
      <w:pPr>
        <w:spacing w:before="160" w:after="80" w:line="259" w:lineRule="auto"/>
      </w:pPr>
      <w:r>
        <w:rPr>
          <w:b/>
          <w:sz w:val="26"/>
        </w:rPr>
        <w:t>Test Procedure</w:t>
      </w:r>
    </w:p>
    <w:p w14:paraId="2721EB3B" w14:textId="77777777" w:rsidR="001603F2" w:rsidRDefault="00000000">
      <w:pPr>
        <w:pStyle w:val="ListNumber"/>
        <w:spacing w:after="40" w:line="259" w:lineRule="auto"/>
      </w:pPr>
      <w:r>
        <w:t>Open Service Catalog.</w:t>
      </w:r>
    </w:p>
    <w:p w14:paraId="5B4A0F13" w14:textId="77777777" w:rsidR="001603F2" w:rsidRDefault="00000000">
      <w:pPr>
        <w:pStyle w:val="ListNumber"/>
        <w:spacing w:after="40" w:line="259" w:lineRule="auto"/>
      </w:pPr>
      <w:r>
        <w:t>Navigate to Hardware.</w:t>
      </w:r>
    </w:p>
    <w:p w14:paraId="4331212C" w14:textId="77777777" w:rsidR="001603F2" w:rsidRDefault="00000000">
      <w:pPr>
        <w:pStyle w:val="ListNumber"/>
        <w:spacing w:after="40" w:line="259" w:lineRule="auto"/>
      </w:pPr>
      <w:r>
        <w:t>Select Standard Laptop.</w:t>
      </w:r>
    </w:p>
    <w:p w14:paraId="4ED26395" w14:textId="77777777" w:rsidR="001603F2" w:rsidRDefault="00000000">
      <w:pPr>
        <w:pStyle w:val="ListNumber"/>
        <w:spacing w:after="40" w:line="259" w:lineRule="auto"/>
      </w:pPr>
      <w:r>
        <w:t>Click Order Now.</w:t>
      </w:r>
    </w:p>
    <w:p w14:paraId="784339B8" w14:textId="77777777" w:rsidR="001603F2" w:rsidRDefault="00000000">
      <w:pPr>
        <w:pStyle w:val="ListNumber"/>
        <w:spacing w:after="40" w:line="259" w:lineRule="auto"/>
      </w:pPr>
      <w:r>
        <w:t>Open the generated Request Number.</w:t>
      </w:r>
    </w:p>
    <w:p w14:paraId="460A4BF1" w14:textId="77777777" w:rsidR="001603F2" w:rsidRDefault="00000000">
      <w:pPr>
        <w:pStyle w:val="ListNumber"/>
        <w:spacing w:after="40" w:line="259" w:lineRule="auto"/>
      </w:pPr>
      <w:r>
        <w:t>Open the Approvers section.</w:t>
      </w:r>
    </w:p>
    <w:p w14:paraId="14103F62" w14:textId="77777777" w:rsidR="001603F2" w:rsidRDefault="00000000">
      <w:pPr>
        <w:pStyle w:val="ListNumber"/>
        <w:spacing w:after="40" w:line="259" w:lineRule="auto"/>
      </w:pPr>
      <w:r>
        <w:t>Approve the request.</w:t>
      </w:r>
    </w:p>
    <w:p w14:paraId="4E5C5C7B" w14:textId="77777777" w:rsidR="001603F2" w:rsidRDefault="00000000">
      <w:pPr>
        <w:pStyle w:val="ListNumber"/>
        <w:spacing w:after="40" w:line="259" w:lineRule="auto"/>
      </w:pPr>
      <w:r>
        <w:t>Open the Requested Item.</w:t>
      </w:r>
    </w:p>
    <w:p w14:paraId="4854B845" w14:textId="77777777" w:rsidR="001603F2" w:rsidRDefault="00000000">
      <w:pPr>
        <w:pStyle w:val="ListNumber"/>
        <w:spacing w:after="40" w:line="259" w:lineRule="auto"/>
      </w:pPr>
      <w:r>
        <w:t>Navigate to Catalog Tasks.</w:t>
      </w:r>
    </w:p>
    <w:p w14:paraId="752E03E2" w14:textId="77777777" w:rsidR="001603F2" w:rsidRDefault="00000000">
      <w:pPr>
        <w:pStyle w:val="ListNumber"/>
        <w:spacing w:after="40" w:line="259" w:lineRule="auto"/>
      </w:pPr>
      <w:r>
        <w:t>Open the generated Catalog Task.</w:t>
      </w:r>
    </w:p>
    <w:p w14:paraId="0157E69F" w14:textId="77777777" w:rsidR="001603F2" w:rsidRDefault="00000000">
      <w:pPr>
        <w:pStyle w:val="ListNumber"/>
        <w:spacing w:after="40" w:line="259" w:lineRule="auto"/>
      </w:pPr>
      <w:r>
        <w:t>Verify the task details.</w:t>
      </w:r>
    </w:p>
    <w:p w14:paraId="24371C6F" w14:textId="77777777" w:rsidR="001603F2" w:rsidRDefault="00000000">
      <w:pPr>
        <w:spacing w:before="160" w:after="80" w:line="259" w:lineRule="auto"/>
      </w:pPr>
      <w:r>
        <w:rPr>
          <w:b/>
          <w:sz w:val="26"/>
        </w:rPr>
        <w:t>Expected Result</w:t>
      </w:r>
    </w:p>
    <w:p w14:paraId="714A8A6A" w14:textId="77777777" w:rsidR="001603F2" w:rsidRDefault="00000000">
      <w:pPr>
        <w:spacing w:after="100" w:line="259" w:lineRule="auto"/>
      </w:pPr>
      <w:r>
        <w:t>The system should automatically create a Catalog Task after the request is approved.</w:t>
      </w:r>
    </w:p>
    <w:p w14:paraId="53AD03C6" w14:textId="77777777" w:rsidR="001603F2" w:rsidRDefault="00000000">
      <w:pPr>
        <w:pStyle w:val="ListBullet"/>
        <w:spacing w:after="40" w:line="259" w:lineRule="auto"/>
      </w:pPr>
      <w:r>
        <w:t>Short Description: Laptop need to Configured</w:t>
      </w:r>
    </w:p>
    <w:p w14:paraId="2F769D85" w14:textId="77777777" w:rsidR="001603F2" w:rsidRDefault="00000000">
      <w:pPr>
        <w:pStyle w:val="ListBullet"/>
        <w:spacing w:after="40" w:line="259" w:lineRule="auto"/>
      </w:pPr>
      <w:r>
        <w:t>Description: Laptop need to Configured</w:t>
      </w:r>
    </w:p>
    <w:p w14:paraId="7485C1F1" w14:textId="77777777" w:rsidR="001603F2" w:rsidRDefault="00000000">
      <w:pPr>
        <w:pStyle w:val="ListBullet"/>
        <w:spacing w:after="40" w:line="259" w:lineRule="auto"/>
      </w:pPr>
      <w:r>
        <w:t>Assignment Group: Hardware</w:t>
      </w:r>
    </w:p>
    <w:p w14:paraId="4A6E3775" w14:textId="77777777" w:rsidR="001603F2" w:rsidRDefault="00000000">
      <w:pPr>
        <w:pStyle w:val="ListBullet"/>
        <w:spacing w:after="40" w:line="259" w:lineRule="auto"/>
      </w:pPr>
      <w:r>
        <w:t>Approval: Approved</w:t>
      </w:r>
    </w:p>
    <w:p w14:paraId="0152558E" w14:textId="77777777" w:rsidR="001603F2" w:rsidRDefault="00000000">
      <w:pPr>
        <w:spacing w:before="160" w:after="80" w:line="259" w:lineRule="auto"/>
      </w:pPr>
      <w:r>
        <w:rPr>
          <w:b/>
          <w:sz w:val="30"/>
        </w:rPr>
        <w:t>11. Screenshots or Demo</w:t>
      </w:r>
    </w:p>
    <w:p w14:paraId="4EA8D817" w14:textId="77777777" w:rsidR="001603F2" w:rsidRDefault="00000000">
      <w:pPr>
        <w:spacing w:after="100" w:line="259" w:lineRule="auto"/>
      </w:pPr>
      <w:r>
        <w:t>The project demonstration should include screenshots showing:</w:t>
      </w:r>
    </w:p>
    <w:p w14:paraId="3E76CA57" w14:textId="77777777" w:rsidR="001603F2" w:rsidRDefault="00000000">
      <w:pPr>
        <w:pStyle w:val="ListBullet"/>
        <w:spacing w:after="40" w:line="259" w:lineRule="auto"/>
      </w:pPr>
      <w:r>
        <w:t>Flow Designer home/interface.</w:t>
      </w:r>
    </w:p>
    <w:p w14:paraId="6E3D44B1" w14:textId="77777777" w:rsidR="001603F2" w:rsidRDefault="00000000">
      <w:pPr>
        <w:pStyle w:val="ListBullet"/>
        <w:spacing w:after="40" w:line="259" w:lineRule="auto"/>
      </w:pPr>
      <w:r>
        <w:t>Standard Laptop Task flow properties.</w:t>
      </w:r>
    </w:p>
    <w:p w14:paraId="3F813961" w14:textId="77777777" w:rsidR="001603F2" w:rsidRDefault="00000000">
      <w:pPr>
        <w:pStyle w:val="ListBullet"/>
        <w:spacing w:after="40" w:line="259" w:lineRule="auto"/>
      </w:pPr>
      <w:r>
        <w:t>Service Catalog trigger.</w:t>
      </w:r>
    </w:p>
    <w:p w14:paraId="5B831A79" w14:textId="77777777" w:rsidR="001603F2" w:rsidRDefault="00000000">
      <w:pPr>
        <w:pStyle w:val="ListBullet"/>
        <w:spacing w:after="40" w:line="259" w:lineRule="auto"/>
      </w:pPr>
      <w:r>
        <w:lastRenderedPageBreak/>
        <w:t>Create Catalog Task action.</w:t>
      </w:r>
    </w:p>
    <w:p w14:paraId="4F9B84CC" w14:textId="77777777" w:rsidR="001603F2" w:rsidRDefault="00000000">
      <w:pPr>
        <w:pStyle w:val="ListBullet"/>
        <w:spacing w:after="40" w:line="259" w:lineRule="auto"/>
      </w:pPr>
      <w:r>
        <w:t>Short Description configuration.</w:t>
      </w:r>
    </w:p>
    <w:p w14:paraId="1C427515" w14:textId="77777777" w:rsidR="001603F2" w:rsidRDefault="00000000">
      <w:pPr>
        <w:pStyle w:val="ListBullet"/>
        <w:spacing w:after="40" w:line="259" w:lineRule="auto"/>
      </w:pPr>
      <w:r>
        <w:t>Description configuration.</w:t>
      </w:r>
    </w:p>
    <w:p w14:paraId="3C925A7B" w14:textId="77777777" w:rsidR="001603F2" w:rsidRDefault="00000000">
      <w:pPr>
        <w:pStyle w:val="ListBullet"/>
        <w:spacing w:after="40" w:line="259" w:lineRule="auto"/>
      </w:pPr>
      <w:r>
        <w:t>Hardware Assignment Group.</w:t>
      </w:r>
    </w:p>
    <w:p w14:paraId="55A5EED5" w14:textId="77777777" w:rsidR="001603F2" w:rsidRDefault="00000000">
      <w:pPr>
        <w:pStyle w:val="ListBullet"/>
        <w:spacing w:after="40" w:line="259" w:lineRule="auto"/>
      </w:pPr>
      <w:r>
        <w:t>Approved value.</w:t>
      </w:r>
    </w:p>
    <w:p w14:paraId="59C84C86" w14:textId="77777777" w:rsidR="001603F2" w:rsidRDefault="00000000">
      <w:pPr>
        <w:pStyle w:val="ListBullet"/>
        <w:spacing w:after="40" w:line="259" w:lineRule="auto"/>
      </w:pPr>
      <w:r>
        <w:t>Activated flow.</w:t>
      </w:r>
    </w:p>
    <w:p w14:paraId="742CA723" w14:textId="77777777" w:rsidR="001603F2" w:rsidRDefault="00000000">
      <w:pPr>
        <w:pStyle w:val="ListBullet"/>
        <w:spacing w:after="40" w:line="259" w:lineRule="auto"/>
      </w:pPr>
      <w:r>
        <w:t>Standard Laptop Service Catalog item.</w:t>
      </w:r>
    </w:p>
    <w:p w14:paraId="7014F095" w14:textId="77777777" w:rsidR="001603F2" w:rsidRDefault="00000000">
      <w:pPr>
        <w:pStyle w:val="ListBullet"/>
        <w:spacing w:after="40" w:line="259" w:lineRule="auto"/>
      </w:pPr>
      <w:r>
        <w:t>Process Engine / Flow assignment.</w:t>
      </w:r>
    </w:p>
    <w:p w14:paraId="6E5E8288" w14:textId="77777777" w:rsidR="001603F2" w:rsidRDefault="00000000">
      <w:pPr>
        <w:pStyle w:val="ListBullet"/>
        <w:spacing w:after="40" w:line="259" w:lineRule="auto"/>
      </w:pPr>
      <w:r>
        <w:t>Standard Laptop Order Now page.</w:t>
      </w:r>
    </w:p>
    <w:p w14:paraId="3AC285BB" w14:textId="77777777" w:rsidR="001603F2" w:rsidRDefault="00000000">
      <w:pPr>
        <w:pStyle w:val="ListBullet"/>
        <w:spacing w:after="40" w:line="259" w:lineRule="auto"/>
      </w:pPr>
      <w:r>
        <w:t>Request Number.</w:t>
      </w:r>
    </w:p>
    <w:p w14:paraId="5391272E" w14:textId="77777777" w:rsidR="001603F2" w:rsidRDefault="00000000">
      <w:pPr>
        <w:pStyle w:val="ListBullet"/>
        <w:spacing w:after="40" w:line="259" w:lineRule="auto"/>
      </w:pPr>
      <w:r>
        <w:t>Approvers section.</w:t>
      </w:r>
    </w:p>
    <w:p w14:paraId="0298FE29" w14:textId="77777777" w:rsidR="001603F2" w:rsidRDefault="00000000">
      <w:pPr>
        <w:pStyle w:val="ListBullet"/>
        <w:spacing w:after="40" w:line="259" w:lineRule="auto"/>
      </w:pPr>
      <w:r>
        <w:t>Requested Item.</w:t>
      </w:r>
    </w:p>
    <w:p w14:paraId="425B1454" w14:textId="77777777" w:rsidR="001603F2" w:rsidRDefault="00000000">
      <w:pPr>
        <w:pStyle w:val="ListBullet"/>
        <w:spacing w:after="40" w:line="259" w:lineRule="auto"/>
      </w:pPr>
      <w:r>
        <w:t>Catalog Tasks section.</w:t>
      </w:r>
    </w:p>
    <w:p w14:paraId="3B27C584" w14:textId="77777777" w:rsidR="001603F2" w:rsidRDefault="00000000">
      <w:pPr>
        <w:pStyle w:val="ListBullet"/>
        <w:spacing w:after="40" w:line="259" w:lineRule="auto"/>
      </w:pPr>
      <w:r>
        <w:t>Final Catalog Task showing the updated description and Hardware assignment.</w:t>
      </w:r>
    </w:p>
    <w:p w14:paraId="7FD1321D" w14:textId="77777777" w:rsidR="001603F2" w:rsidRDefault="00000000">
      <w:pPr>
        <w:spacing w:before="160" w:after="80" w:line="259" w:lineRule="auto"/>
      </w:pPr>
      <w:r>
        <w:rPr>
          <w:b/>
          <w:sz w:val="26"/>
        </w:rPr>
        <w:t>Demonstration Flow</w:t>
      </w:r>
    </w:p>
    <w:tbl>
      <w:tblPr>
        <w:tblStyle w:val="TableGrid"/>
        <w:tblW w:w="0" w:type="auto"/>
        <w:tblLook w:val="04A0" w:firstRow="1" w:lastRow="0" w:firstColumn="1" w:lastColumn="0" w:noHBand="0" w:noVBand="1"/>
      </w:tblPr>
      <w:tblGrid>
        <w:gridCol w:w="9926"/>
      </w:tblGrid>
      <w:tr w:rsidR="001603F2" w14:paraId="1F909452" w14:textId="77777777">
        <w:tc>
          <w:tcPr>
            <w:tcW w:w="9936" w:type="dxa"/>
          </w:tcPr>
          <w:p w14:paraId="177C8896" w14:textId="77777777" w:rsidR="001603F2" w:rsidRDefault="00000000">
            <w:pPr>
              <w:spacing w:after="40"/>
            </w:pPr>
            <w:r>
              <w:rPr>
                <w:sz w:val="21"/>
              </w:rPr>
              <w:t>Create Flow</w:t>
            </w:r>
            <w:r>
              <w:rPr>
                <w:sz w:val="21"/>
              </w:rPr>
              <w:br/>
              <w:t xml:space="preserve">     ↓</w:t>
            </w:r>
            <w:r>
              <w:rPr>
                <w:sz w:val="21"/>
              </w:rPr>
              <w:br/>
              <w:t>Configure Service Catalog Trigger</w:t>
            </w:r>
            <w:r>
              <w:rPr>
                <w:sz w:val="21"/>
              </w:rPr>
              <w:br/>
              <w:t xml:space="preserve">     ↓</w:t>
            </w:r>
            <w:r>
              <w:rPr>
                <w:sz w:val="21"/>
              </w:rPr>
              <w:br/>
              <w:t>Create Catalog Task Action</w:t>
            </w:r>
            <w:r>
              <w:rPr>
                <w:sz w:val="21"/>
              </w:rPr>
              <w:br/>
              <w:t xml:space="preserve">     ↓</w:t>
            </w:r>
            <w:r>
              <w:rPr>
                <w:sz w:val="21"/>
              </w:rPr>
              <w:br/>
              <w:t>Save &amp; Activate</w:t>
            </w:r>
            <w:r>
              <w:rPr>
                <w:sz w:val="21"/>
              </w:rPr>
              <w:br/>
              <w:t xml:space="preserve">     ↓</w:t>
            </w:r>
            <w:r>
              <w:rPr>
                <w:sz w:val="21"/>
              </w:rPr>
              <w:br/>
              <w:t>Assign Flow to Standard Laptop</w:t>
            </w:r>
            <w:r>
              <w:rPr>
                <w:sz w:val="21"/>
              </w:rPr>
              <w:br/>
              <w:t xml:space="preserve">     ↓</w:t>
            </w:r>
            <w:r>
              <w:rPr>
                <w:sz w:val="21"/>
              </w:rPr>
              <w:br/>
              <w:t>Place Standard Laptop Order</w:t>
            </w:r>
            <w:r>
              <w:rPr>
                <w:sz w:val="21"/>
              </w:rPr>
              <w:br/>
              <w:t xml:space="preserve">     ↓</w:t>
            </w:r>
            <w:r>
              <w:rPr>
                <w:sz w:val="21"/>
              </w:rPr>
              <w:br/>
              <w:t>Approve Request</w:t>
            </w:r>
            <w:r>
              <w:rPr>
                <w:sz w:val="21"/>
              </w:rPr>
              <w:br/>
              <w:t xml:space="preserve">     ↓</w:t>
            </w:r>
            <w:r>
              <w:rPr>
                <w:sz w:val="21"/>
              </w:rPr>
              <w:br/>
              <w:t>Catalog Task Automatically Created</w:t>
            </w:r>
            <w:r>
              <w:rPr>
                <w:sz w:val="21"/>
              </w:rPr>
              <w:br/>
              <w:t xml:space="preserve">     ↓</w:t>
            </w:r>
            <w:r>
              <w:rPr>
                <w:sz w:val="21"/>
              </w:rPr>
              <w:br/>
              <w:t>Task Assigned to Hardware</w:t>
            </w:r>
          </w:p>
        </w:tc>
      </w:tr>
    </w:tbl>
    <w:p w14:paraId="0896DF9D" w14:textId="77777777" w:rsidR="001603F2" w:rsidRDefault="00000000">
      <w:pPr>
        <w:spacing w:before="160" w:after="80" w:line="259" w:lineRule="auto"/>
      </w:pPr>
      <w:r>
        <w:rPr>
          <w:b/>
          <w:sz w:val="30"/>
        </w:rPr>
        <w:t>12. Known Issues</w:t>
      </w:r>
    </w:p>
    <w:p w14:paraId="1F0D4B00" w14:textId="77777777" w:rsidR="001603F2" w:rsidRDefault="00000000">
      <w:pPr>
        <w:pStyle w:val="ListBullet"/>
        <w:spacing w:after="40" w:line="259" w:lineRule="auto"/>
      </w:pPr>
      <w:r>
        <w:t>Manual processing can cause delays if automation is not configured correctly.</w:t>
      </w:r>
    </w:p>
    <w:p w14:paraId="5C0304FB" w14:textId="77777777" w:rsidR="001603F2" w:rsidRDefault="00000000">
      <w:pPr>
        <w:pStyle w:val="ListBullet"/>
        <w:spacing w:after="40" w:line="259" w:lineRule="auto"/>
      </w:pPr>
      <w:r>
        <w:t>Configuration tasks may be overlooked when the process depends on manual task creation.</w:t>
      </w:r>
    </w:p>
    <w:p w14:paraId="7AE3040C" w14:textId="77777777" w:rsidR="001603F2" w:rsidRDefault="00000000">
      <w:pPr>
        <w:pStyle w:val="ListBullet"/>
        <w:spacing w:after="40" w:line="259" w:lineRule="auto"/>
      </w:pPr>
      <w:r>
        <w:t>Incorrect flow configuration can prevent the Catalog Task from being created.</w:t>
      </w:r>
    </w:p>
    <w:p w14:paraId="721F2BA7" w14:textId="77777777" w:rsidR="001603F2" w:rsidRDefault="00000000">
      <w:pPr>
        <w:pStyle w:val="ListBullet"/>
        <w:spacing w:after="40" w:line="259" w:lineRule="auto"/>
      </w:pPr>
      <w:r>
        <w:t>Incorrect Assignment Group configuration may send the task to the wrong team.</w:t>
      </w:r>
    </w:p>
    <w:p w14:paraId="30DAAA11" w14:textId="77777777" w:rsidR="001603F2" w:rsidRDefault="00000000">
      <w:pPr>
        <w:pStyle w:val="ListBullet"/>
        <w:spacing w:after="40" w:line="259" w:lineRule="auto"/>
      </w:pPr>
      <w:r>
        <w:t>The Standard Laptop Service Catalog item must be correctly associated with the Standard Laptop Task flow.</w:t>
      </w:r>
    </w:p>
    <w:p w14:paraId="4FBB2684" w14:textId="77777777" w:rsidR="001603F2" w:rsidRDefault="00000000">
      <w:pPr>
        <w:pStyle w:val="ListBullet"/>
        <w:spacing w:after="40" w:line="259" w:lineRule="auto"/>
      </w:pPr>
      <w:r>
        <w:t>The flow must be activated for the automation to execute.</w:t>
      </w:r>
    </w:p>
    <w:p w14:paraId="59C175B6" w14:textId="77777777" w:rsidR="001603F2" w:rsidRDefault="00000000">
      <w:pPr>
        <w:spacing w:before="160" w:after="80" w:line="259" w:lineRule="auto"/>
      </w:pPr>
      <w:r>
        <w:rPr>
          <w:b/>
          <w:sz w:val="30"/>
        </w:rPr>
        <w:t>13. Future Enhancements</w:t>
      </w:r>
    </w:p>
    <w:p w14:paraId="6DCDA633" w14:textId="77777777" w:rsidR="001603F2" w:rsidRDefault="00000000">
      <w:pPr>
        <w:pStyle w:val="ListBullet"/>
        <w:spacing w:after="40" w:line="259" w:lineRule="auto"/>
      </w:pPr>
      <w:r>
        <w:t>Adding automated notifications to users when the laptop request is approved.</w:t>
      </w:r>
    </w:p>
    <w:p w14:paraId="056DDFA0" w14:textId="77777777" w:rsidR="001603F2" w:rsidRDefault="00000000">
      <w:pPr>
        <w:pStyle w:val="ListBullet"/>
        <w:spacing w:after="40" w:line="259" w:lineRule="auto"/>
      </w:pPr>
      <w:r>
        <w:t>Sending notifications to the Hardware team when a new configuration task is created.</w:t>
      </w:r>
    </w:p>
    <w:p w14:paraId="6328C295" w14:textId="77777777" w:rsidR="001603F2" w:rsidRDefault="00000000">
      <w:pPr>
        <w:pStyle w:val="ListBullet"/>
        <w:spacing w:after="40" w:line="259" w:lineRule="auto"/>
      </w:pPr>
      <w:r>
        <w:t>Adding automatic status updates for laptop configuration.</w:t>
      </w:r>
    </w:p>
    <w:p w14:paraId="2DBDB695" w14:textId="77777777" w:rsidR="001603F2" w:rsidRDefault="00000000">
      <w:pPr>
        <w:pStyle w:val="ListBullet"/>
        <w:spacing w:after="40" w:line="259" w:lineRule="auto"/>
      </w:pPr>
      <w:r>
        <w:t>Adding additional conditions for different laptop types.</w:t>
      </w:r>
    </w:p>
    <w:p w14:paraId="62122D8C" w14:textId="77777777" w:rsidR="001603F2" w:rsidRDefault="00000000">
      <w:pPr>
        <w:pStyle w:val="ListBullet"/>
        <w:spacing w:after="40" w:line="259" w:lineRule="auto"/>
      </w:pPr>
      <w:r>
        <w:t>Adding automated reminders for pending configuration tasks.</w:t>
      </w:r>
    </w:p>
    <w:p w14:paraId="6E6A2F45" w14:textId="77777777" w:rsidR="001603F2" w:rsidRDefault="00000000">
      <w:pPr>
        <w:pStyle w:val="ListBullet"/>
        <w:spacing w:after="40" w:line="259" w:lineRule="auto"/>
      </w:pPr>
      <w:r>
        <w:t>Providing better request tracking for users.</w:t>
      </w:r>
    </w:p>
    <w:p w14:paraId="7AA45AFB" w14:textId="77777777" w:rsidR="001603F2" w:rsidRDefault="00000000">
      <w:pPr>
        <w:pStyle w:val="ListBullet"/>
        <w:spacing w:after="40" w:line="259" w:lineRule="auto"/>
      </w:pPr>
      <w:r>
        <w:lastRenderedPageBreak/>
        <w:t>Generating reports to monitor laptop procurement and configuration performance.</w:t>
      </w:r>
    </w:p>
    <w:p w14:paraId="0E434533" w14:textId="77777777" w:rsidR="001603F2" w:rsidRDefault="00000000">
      <w:pPr>
        <w:pStyle w:val="ListBullet"/>
        <w:spacing w:after="40" w:line="259" w:lineRule="auto"/>
      </w:pPr>
      <w:r>
        <w:t>Extending the automation to other IT hardware requests.</w:t>
      </w:r>
    </w:p>
    <w:p w14:paraId="45C26C4D" w14:textId="77777777" w:rsidR="001603F2" w:rsidRDefault="00000000">
      <w:pPr>
        <w:pStyle w:val="ListBullet"/>
        <w:spacing w:after="40" w:line="259" w:lineRule="auto"/>
      </w:pPr>
      <w:r>
        <w:t>Adding escalation mechanisms for delayed configuration tasks.</w:t>
      </w:r>
    </w:p>
    <w:p w14:paraId="4EC19758" w14:textId="77777777" w:rsidR="001603F2" w:rsidRDefault="00000000">
      <w:pPr>
        <w:pStyle w:val="ListBullet"/>
        <w:spacing w:after="40" w:line="259" w:lineRule="auto"/>
      </w:pPr>
      <w:r>
        <w:t>Integrating additional procurement activities into the automated workflow.</w:t>
      </w:r>
    </w:p>
    <w:p w14:paraId="07CCEC08" w14:textId="77777777" w:rsidR="00F55945" w:rsidRDefault="00F55945">
      <w:pPr>
        <w:spacing w:before="160" w:after="80" w:line="259" w:lineRule="auto"/>
        <w:rPr>
          <w:b/>
          <w:sz w:val="30"/>
        </w:rPr>
      </w:pPr>
    </w:p>
    <w:p w14:paraId="7FC9001D" w14:textId="77777777" w:rsidR="00F55945" w:rsidRDefault="00F55945">
      <w:pPr>
        <w:spacing w:before="160" w:after="80" w:line="259" w:lineRule="auto"/>
        <w:rPr>
          <w:b/>
          <w:sz w:val="30"/>
        </w:rPr>
      </w:pPr>
    </w:p>
    <w:p w14:paraId="73D7EED8" w14:textId="5B87B21E" w:rsidR="001603F2" w:rsidRDefault="00000000">
      <w:pPr>
        <w:spacing w:before="160" w:after="80" w:line="259" w:lineRule="auto"/>
      </w:pPr>
      <w:r>
        <w:rPr>
          <w:b/>
          <w:sz w:val="30"/>
        </w:rPr>
        <w:t>Conclusion</w:t>
      </w:r>
    </w:p>
    <w:p w14:paraId="3DF2D98B" w14:textId="77777777" w:rsidR="001603F2" w:rsidRDefault="00000000">
      <w:pPr>
        <w:spacing w:after="100" w:line="259" w:lineRule="auto"/>
      </w:pPr>
      <w:r>
        <w:t>By automating the standard laptop procurement process with ServiceNow Flow Designer, the project addresses inefficiencies and reduces manual overhead. The automated workflow ensures that approved Standard Laptop requests result in a Catalog Task being created and assigned to the Hardware group for configuration.</w:t>
      </w:r>
    </w:p>
    <w:p w14:paraId="289073C0" w14:textId="77777777" w:rsidR="001603F2" w:rsidRDefault="00000000">
      <w:pPr>
        <w:spacing w:after="100" w:line="259" w:lineRule="auto"/>
      </w:pPr>
      <w:r>
        <w:t>This streamlined process helps ensure timely laptop configuration, reduces user waiting time, improves resource utilisation, and enhances overall productivity within the IT procurement process.</w:t>
      </w:r>
    </w:p>
    <w:sectPr w:rsidR="001603F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8928579">
    <w:abstractNumId w:val="8"/>
  </w:num>
  <w:num w:numId="2" w16cid:durableId="833491923">
    <w:abstractNumId w:val="6"/>
  </w:num>
  <w:num w:numId="3" w16cid:durableId="967056162">
    <w:abstractNumId w:val="5"/>
  </w:num>
  <w:num w:numId="4" w16cid:durableId="243077095">
    <w:abstractNumId w:val="4"/>
  </w:num>
  <w:num w:numId="5" w16cid:durableId="138772170">
    <w:abstractNumId w:val="7"/>
  </w:num>
  <w:num w:numId="6" w16cid:durableId="1750302511">
    <w:abstractNumId w:val="3"/>
  </w:num>
  <w:num w:numId="7" w16cid:durableId="1567063436">
    <w:abstractNumId w:val="2"/>
  </w:num>
  <w:num w:numId="8" w16cid:durableId="239221809">
    <w:abstractNumId w:val="1"/>
  </w:num>
  <w:num w:numId="9" w16cid:durableId="1600331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03F2"/>
    <w:rsid w:val="0029639D"/>
    <w:rsid w:val="00326F90"/>
    <w:rsid w:val="00AA1D8D"/>
    <w:rsid w:val="00B47730"/>
    <w:rsid w:val="00CB0664"/>
    <w:rsid w:val="00E625F6"/>
    <w:rsid w:val="00F559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779B84"/>
  <w14:defaultImageDpi w14:val="300"/>
  <w15:docId w15:val="{758B6CE7-BF10-48F3-9630-7FC2D153C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1459</Words>
  <Characters>8318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Rithigaa Arun</cp:lastModifiedBy>
  <cp:revision>2</cp:revision>
  <dcterms:created xsi:type="dcterms:W3CDTF">2026-10-02T17:31:00Z</dcterms:created>
  <dcterms:modified xsi:type="dcterms:W3CDTF">2026-10-02T17:31:00Z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0b3653f9c649685339213f4ca748bc1fc52064546c189a39cab594288f190c2f</vt:lpwstr>
  </property>
</Properties>
</file>